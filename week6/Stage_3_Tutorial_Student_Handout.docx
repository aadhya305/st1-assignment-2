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F7A8" w14:textId="1446C4CF" w:rsidR="005C6C38" w:rsidRDefault="005C6C38">
      <w:pPr>
        <w:pStyle w:val="Title"/>
        <w:jc w:val="center"/>
      </w:pPr>
      <w:r>
        <w:t>Assignment 2-Case Study</w:t>
      </w:r>
    </w:p>
    <w:p w14:paraId="47E87EC0" w14:textId="77777777" w:rsidR="00900F50" w:rsidRDefault="005C6C38">
      <w:pPr>
        <w:pStyle w:val="Title"/>
        <w:jc w:val="center"/>
      </w:pPr>
      <w:r>
        <w:t xml:space="preserve">Stage 3 </w:t>
      </w:r>
      <w:r w:rsidR="00900F50">
        <w:t>Tutorial Activities</w:t>
      </w:r>
    </w:p>
    <w:p w14:paraId="74F1EDAD" w14:textId="6F4F1513" w:rsidR="00F043EF" w:rsidRDefault="00000000">
      <w:pPr>
        <w:pStyle w:val="Title"/>
        <w:jc w:val="center"/>
      </w:pPr>
      <w:r>
        <w:t>From Requirements to Domain Models</w:t>
      </w:r>
    </w:p>
    <w:p w14:paraId="0037EDB4" w14:textId="410C5336" w:rsidR="00F043EF" w:rsidRDefault="00000000">
      <w:pPr>
        <w:jc w:val="center"/>
      </w:pPr>
      <w:r>
        <w:t xml:space="preserve">Week </w:t>
      </w:r>
      <w:r w:rsidR="005C6C38">
        <w:t>6</w:t>
      </w:r>
      <w:r>
        <w:t xml:space="preserve"> | 60 minutes</w:t>
      </w:r>
    </w:p>
    <w:p w14:paraId="7CA6BC92" w14:textId="77777777" w:rsidR="00F043EF" w:rsidRDefault="00000000">
      <w:pPr>
        <w:pStyle w:val="Heading1"/>
      </w:pPr>
      <w:r>
        <w:t>Candidate Concepts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043EF" w14:paraId="77BF4430" w14:textId="77777777">
        <w:tc>
          <w:tcPr>
            <w:tcW w:w="3360" w:type="dxa"/>
          </w:tcPr>
          <w:p w14:paraId="239D375C" w14:textId="77777777" w:rsidR="00F043EF" w:rsidRDefault="00000000">
            <w:r>
              <w:t>Candidate</w:t>
            </w:r>
          </w:p>
        </w:tc>
        <w:tc>
          <w:tcPr>
            <w:tcW w:w="3360" w:type="dxa"/>
          </w:tcPr>
          <w:p w14:paraId="6161921F" w14:textId="77777777" w:rsidR="00F043EF" w:rsidRDefault="00000000">
            <w:r>
              <w:t>Class?</w:t>
            </w:r>
          </w:p>
        </w:tc>
        <w:tc>
          <w:tcPr>
            <w:tcW w:w="3360" w:type="dxa"/>
          </w:tcPr>
          <w:p w14:paraId="772F96F6" w14:textId="77777777" w:rsidR="00F043EF" w:rsidRDefault="00000000">
            <w:r>
              <w:t>Reason</w:t>
            </w:r>
          </w:p>
        </w:tc>
      </w:tr>
      <w:tr w:rsidR="004F2738" w14:paraId="2A34EDBB" w14:textId="77777777" w:rsidTr="00027EC7">
        <w:tc>
          <w:tcPr>
            <w:tcW w:w="3360" w:type="dxa"/>
            <w:vAlign w:val="center"/>
          </w:tcPr>
          <w:p w14:paraId="7FA7EA22" w14:textId="65CCA954" w:rsidR="004F2738" w:rsidRDefault="004F2738" w:rsidP="004F2738">
            <w:r>
              <w:rPr>
                <w:rStyle w:val="Strong"/>
              </w:rPr>
              <w:t>Patient</w:t>
            </w:r>
          </w:p>
        </w:tc>
        <w:tc>
          <w:tcPr>
            <w:tcW w:w="3360" w:type="dxa"/>
            <w:vAlign w:val="center"/>
          </w:tcPr>
          <w:p w14:paraId="67CE0E90" w14:textId="594260A6" w:rsidR="004F2738" w:rsidRDefault="004F2738" w:rsidP="004F2738">
            <w:r>
              <w:t>Yes</w:t>
            </w:r>
          </w:p>
        </w:tc>
        <w:tc>
          <w:tcPr>
            <w:tcW w:w="3360" w:type="dxa"/>
            <w:vAlign w:val="center"/>
          </w:tcPr>
          <w:p w14:paraId="6711A006" w14:textId="10EF2337" w:rsidR="004F2738" w:rsidRDefault="004F2738" w:rsidP="004F2738">
            <w:r w:rsidRPr="004F2738">
              <w:t>The entire system is designed to handle patient appointments, making it a fundamental domain object.</w:t>
            </w:r>
          </w:p>
        </w:tc>
      </w:tr>
      <w:tr w:rsidR="004F2738" w14:paraId="13BB2A4F" w14:textId="77777777" w:rsidTr="00027EC7">
        <w:tc>
          <w:tcPr>
            <w:tcW w:w="3360" w:type="dxa"/>
            <w:vAlign w:val="center"/>
          </w:tcPr>
          <w:p w14:paraId="4B90F9D2" w14:textId="3EFB3834" w:rsidR="004F2738" w:rsidRDefault="004F2738" w:rsidP="004F2738">
            <w:r>
              <w:rPr>
                <w:rStyle w:val="Strong"/>
              </w:rPr>
              <w:t>Practitioner</w:t>
            </w:r>
          </w:p>
        </w:tc>
        <w:tc>
          <w:tcPr>
            <w:tcW w:w="3360" w:type="dxa"/>
            <w:vAlign w:val="center"/>
          </w:tcPr>
          <w:p w14:paraId="13CCD3CB" w14:textId="35E2203E" w:rsidR="004F2738" w:rsidRDefault="004F2738" w:rsidP="004F2738">
            <w:r>
              <w:t>Yes</w:t>
            </w:r>
          </w:p>
        </w:tc>
        <w:tc>
          <w:tcPr>
            <w:tcW w:w="3360" w:type="dxa"/>
            <w:vAlign w:val="center"/>
          </w:tcPr>
          <w:p w14:paraId="33E5D8CE" w14:textId="517E8ECC" w:rsidR="004F2738" w:rsidRDefault="004F2738" w:rsidP="004F2738">
            <w:r>
              <w:t xml:space="preserve">Providing attendance and care for what the patient is required to have. </w:t>
            </w:r>
          </w:p>
        </w:tc>
      </w:tr>
      <w:tr w:rsidR="004F2738" w14:paraId="7D752491" w14:textId="77777777" w:rsidTr="00027EC7">
        <w:tc>
          <w:tcPr>
            <w:tcW w:w="3360" w:type="dxa"/>
            <w:vAlign w:val="center"/>
          </w:tcPr>
          <w:p w14:paraId="0E52D984" w14:textId="0F5EBFF7" w:rsidR="004F2738" w:rsidRDefault="004F2738" w:rsidP="004F2738">
            <w:r>
              <w:rPr>
                <w:rStyle w:val="Strong"/>
              </w:rPr>
              <w:t>Appointment</w:t>
            </w:r>
          </w:p>
        </w:tc>
        <w:tc>
          <w:tcPr>
            <w:tcW w:w="3360" w:type="dxa"/>
            <w:vAlign w:val="center"/>
          </w:tcPr>
          <w:p w14:paraId="1B6F5501" w14:textId="40F70DB2" w:rsidR="004F2738" w:rsidRDefault="004F2738" w:rsidP="004F2738">
            <w:r>
              <w:t>Yes</w:t>
            </w:r>
          </w:p>
        </w:tc>
        <w:tc>
          <w:tcPr>
            <w:tcW w:w="3360" w:type="dxa"/>
            <w:vAlign w:val="center"/>
          </w:tcPr>
          <w:p w14:paraId="191CB5BF" w14:textId="22B1A456" w:rsidR="004F2738" w:rsidRDefault="004F2738" w:rsidP="004F2738">
            <w:r>
              <w:t xml:space="preserve">The interaction of the partitioner and the patient – what the patient is actually there for. </w:t>
            </w:r>
          </w:p>
        </w:tc>
      </w:tr>
      <w:tr w:rsidR="004F2738" w14:paraId="7E69764C" w14:textId="77777777" w:rsidTr="00027EC7">
        <w:tc>
          <w:tcPr>
            <w:tcW w:w="3360" w:type="dxa"/>
            <w:vAlign w:val="center"/>
          </w:tcPr>
          <w:p w14:paraId="1208DA1F" w14:textId="1660D4C7" w:rsidR="004F2738" w:rsidRDefault="004F2738" w:rsidP="004F2738">
            <w:r>
              <w:rPr>
                <w:rStyle w:val="Strong"/>
              </w:rPr>
              <w:t>Name</w:t>
            </w:r>
          </w:p>
        </w:tc>
        <w:tc>
          <w:tcPr>
            <w:tcW w:w="3360" w:type="dxa"/>
            <w:vAlign w:val="center"/>
          </w:tcPr>
          <w:p w14:paraId="78A48C15" w14:textId="1BCF886C" w:rsidR="004F2738" w:rsidRDefault="004F2738" w:rsidP="004F2738">
            <w:r>
              <w:t>No</w:t>
            </w:r>
          </w:p>
        </w:tc>
        <w:tc>
          <w:tcPr>
            <w:tcW w:w="3360" w:type="dxa"/>
            <w:vAlign w:val="center"/>
          </w:tcPr>
          <w:p w14:paraId="5B9F0401" w14:textId="157CD535" w:rsidR="004F2738" w:rsidRDefault="004F2738" w:rsidP="004F2738">
            <w:r>
              <w:t xml:space="preserve">An attribute/feature of the patient and probationer functions – vital so they know who is who – differentiation + patient details. </w:t>
            </w:r>
          </w:p>
        </w:tc>
      </w:tr>
      <w:tr w:rsidR="004F2738" w14:paraId="58D17B43" w14:textId="77777777" w:rsidTr="00027EC7">
        <w:tc>
          <w:tcPr>
            <w:tcW w:w="3360" w:type="dxa"/>
            <w:vAlign w:val="center"/>
          </w:tcPr>
          <w:p w14:paraId="2EEC3CF1" w14:textId="12DE30CD" w:rsidR="004F2738" w:rsidRDefault="004F2738" w:rsidP="004F2738">
            <w:r>
              <w:rPr>
                <w:rStyle w:val="Strong"/>
              </w:rPr>
              <w:t>Clinic</w:t>
            </w:r>
          </w:p>
        </w:tc>
        <w:tc>
          <w:tcPr>
            <w:tcW w:w="3360" w:type="dxa"/>
            <w:vAlign w:val="center"/>
          </w:tcPr>
          <w:p w14:paraId="37EAC2CB" w14:textId="7102E6E3" w:rsidR="004F2738" w:rsidRDefault="004F2738" w:rsidP="004F2738">
            <w:r>
              <w:t>Yes</w:t>
            </w:r>
          </w:p>
        </w:tc>
        <w:tc>
          <w:tcPr>
            <w:tcW w:w="3360" w:type="dxa"/>
            <w:vAlign w:val="center"/>
          </w:tcPr>
          <w:p w14:paraId="443FA609" w14:textId="2ED872FF" w:rsidR="004F2738" w:rsidRDefault="00DB3FE9" w:rsidP="004F2738">
            <w:r>
              <w:t xml:space="preserve">This able to represent the whole place and the responsibility of the clinic. </w:t>
            </w:r>
          </w:p>
        </w:tc>
      </w:tr>
      <w:tr w:rsidR="004F2738" w14:paraId="3AD23BA6" w14:textId="77777777" w:rsidTr="00027EC7">
        <w:tc>
          <w:tcPr>
            <w:tcW w:w="3360" w:type="dxa"/>
            <w:vAlign w:val="center"/>
          </w:tcPr>
          <w:p w14:paraId="7772AAEE" w14:textId="55E01CF3" w:rsidR="004F2738" w:rsidRDefault="004F2738" w:rsidP="004F2738">
            <w:r>
              <w:rPr>
                <w:rStyle w:val="Strong"/>
              </w:rPr>
              <w:t>Database</w:t>
            </w:r>
          </w:p>
        </w:tc>
        <w:tc>
          <w:tcPr>
            <w:tcW w:w="3360" w:type="dxa"/>
            <w:vAlign w:val="center"/>
          </w:tcPr>
          <w:p w14:paraId="05145464" w14:textId="11C3791C" w:rsidR="004F2738" w:rsidRDefault="004F2738" w:rsidP="004F2738">
            <w:r>
              <w:t>No</w:t>
            </w:r>
          </w:p>
        </w:tc>
        <w:tc>
          <w:tcPr>
            <w:tcW w:w="3360" w:type="dxa"/>
            <w:vAlign w:val="center"/>
          </w:tcPr>
          <w:p w14:paraId="77F63167" w14:textId="2CA3152A" w:rsidR="004F2738" w:rsidRDefault="004F2738" w:rsidP="004F2738">
            <w:r>
              <w:t xml:space="preserve">Technical </w:t>
            </w:r>
            <w:r w:rsidR="00DB3FE9">
              <w:t xml:space="preserve">part of the </w:t>
            </w:r>
            <w:r>
              <w:t>infrastructure</w:t>
            </w:r>
            <w:r w:rsidR="00DB3FE9">
              <w:t xml:space="preserve"> -</w:t>
            </w:r>
            <w:r>
              <w:t xml:space="preserve"> not </w:t>
            </w:r>
            <w:r w:rsidR="00DB3FE9">
              <w:t xml:space="preserve">really a </w:t>
            </w:r>
            <w:r>
              <w:t>part of the domain model.</w:t>
            </w:r>
          </w:p>
        </w:tc>
      </w:tr>
      <w:tr w:rsidR="004F2738" w14:paraId="38297631" w14:textId="77777777" w:rsidTr="00027EC7">
        <w:tc>
          <w:tcPr>
            <w:tcW w:w="3360" w:type="dxa"/>
            <w:vAlign w:val="center"/>
          </w:tcPr>
          <w:p w14:paraId="2E471344" w14:textId="3B157485" w:rsidR="004F2738" w:rsidRDefault="004F2738" w:rsidP="004F2738">
            <w:r>
              <w:rPr>
                <w:rStyle w:val="Strong"/>
              </w:rPr>
              <w:t>Cancellation</w:t>
            </w:r>
          </w:p>
        </w:tc>
        <w:tc>
          <w:tcPr>
            <w:tcW w:w="3360" w:type="dxa"/>
            <w:vAlign w:val="center"/>
          </w:tcPr>
          <w:p w14:paraId="77BAE7E0" w14:textId="4123DD78" w:rsidR="004F2738" w:rsidRDefault="004F2738" w:rsidP="004F2738">
            <w:r>
              <w:t>No</w:t>
            </w:r>
          </w:p>
        </w:tc>
        <w:tc>
          <w:tcPr>
            <w:tcW w:w="3360" w:type="dxa"/>
            <w:vAlign w:val="center"/>
          </w:tcPr>
          <w:p w14:paraId="585E63DA" w14:textId="203CBEDB" w:rsidR="004F2738" w:rsidRDefault="00DB3FE9" w:rsidP="004F2738">
            <w:r>
              <w:t xml:space="preserve">This is another attribute – not a class on its own. A very important </w:t>
            </w:r>
            <w:proofErr w:type="spellStart"/>
            <w:r>
              <w:t>behaviour</w:t>
            </w:r>
            <w:proofErr w:type="spellEnd"/>
            <w:r>
              <w:t xml:space="preserve">. </w:t>
            </w:r>
          </w:p>
        </w:tc>
      </w:tr>
      <w:tr w:rsidR="004F2738" w14:paraId="03B89245" w14:textId="77777777" w:rsidTr="00027EC7">
        <w:tc>
          <w:tcPr>
            <w:tcW w:w="3360" w:type="dxa"/>
            <w:vAlign w:val="center"/>
          </w:tcPr>
          <w:p w14:paraId="29A80108" w14:textId="2AEAB0A4" w:rsidR="004F2738" w:rsidRDefault="004F2738" w:rsidP="004F2738">
            <w:r>
              <w:rPr>
                <w:rStyle w:val="Strong"/>
              </w:rPr>
              <w:t>Status</w:t>
            </w:r>
          </w:p>
        </w:tc>
        <w:tc>
          <w:tcPr>
            <w:tcW w:w="3360" w:type="dxa"/>
            <w:vAlign w:val="center"/>
          </w:tcPr>
          <w:p w14:paraId="2D3C5178" w14:textId="08874F09" w:rsidR="004F2738" w:rsidRDefault="004F2738" w:rsidP="004F2738">
            <w:r>
              <w:t>No</w:t>
            </w:r>
          </w:p>
        </w:tc>
        <w:tc>
          <w:tcPr>
            <w:tcW w:w="3360" w:type="dxa"/>
            <w:vAlign w:val="center"/>
          </w:tcPr>
          <w:p w14:paraId="7E0E3FF5" w14:textId="2EA1CE8E" w:rsidR="004F2738" w:rsidRDefault="004F2738" w:rsidP="004F2738">
            <w:r>
              <w:t xml:space="preserve">An attribute </w:t>
            </w:r>
            <w:r w:rsidR="00DB3FE9">
              <w:t xml:space="preserve">of the </w:t>
            </w:r>
            <w:r>
              <w:t xml:space="preserve">Appointment </w:t>
            </w:r>
            <w:r w:rsidR="00DB3FE9">
              <w:t xml:space="preserve">– booked, canceled, patient here, </w:t>
            </w:r>
            <w:proofErr w:type="spellStart"/>
            <w:r w:rsidR="00DB3FE9">
              <w:t>etc</w:t>
            </w:r>
            <w:proofErr w:type="spellEnd"/>
            <w:r w:rsidR="00DB3FE9">
              <w:t xml:space="preserve"> – information </w:t>
            </w:r>
            <w:r w:rsidR="00D8032B">
              <w:t xml:space="preserve">of the patient details. </w:t>
            </w:r>
          </w:p>
        </w:tc>
      </w:tr>
    </w:tbl>
    <w:p w14:paraId="5AD002B5" w14:textId="77777777" w:rsidR="00F043EF" w:rsidRDefault="00000000">
      <w:pPr>
        <w:pStyle w:val="Heading1"/>
      </w:pPr>
      <w:r>
        <w:t>CRC Cards</w:t>
      </w:r>
    </w:p>
    <w:p w14:paraId="7904C8F2" w14:textId="77777777" w:rsidR="00F043EF" w:rsidRDefault="00000000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31D3A73B" w14:textId="77777777">
        <w:tc>
          <w:tcPr>
            <w:tcW w:w="5040" w:type="dxa"/>
          </w:tcPr>
          <w:p w14:paraId="479DDB08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0DE8AA23" w14:textId="77777777" w:rsidR="00F043EF" w:rsidRDefault="00000000">
            <w:r>
              <w:t>Collaborators</w:t>
            </w:r>
          </w:p>
        </w:tc>
      </w:tr>
      <w:tr w:rsidR="00D8032B" w14:paraId="49E6D57A" w14:textId="77777777" w:rsidTr="00A90CD6">
        <w:tc>
          <w:tcPr>
            <w:tcW w:w="5040" w:type="dxa"/>
            <w:vAlign w:val="center"/>
          </w:tcPr>
          <w:p w14:paraId="1FC343D9" w14:textId="0BDD5BAD" w:rsidR="00D8032B" w:rsidRPr="00D8032B" w:rsidRDefault="00D8032B" w:rsidP="00D8032B">
            <w:r w:rsidRPr="00D8032B">
              <w:t>Stor</w:t>
            </w:r>
            <w:r w:rsidR="007C23DD">
              <w:t xml:space="preserve">ing its </w:t>
            </w:r>
            <w:r w:rsidRPr="00D8032B">
              <w:t xml:space="preserve">personal details </w:t>
            </w:r>
            <w:r w:rsidR="007C23DD">
              <w:t>– easy to forget</w:t>
            </w:r>
          </w:p>
        </w:tc>
        <w:tc>
          <w:tcPr>
            <w:tcW w:w="5040" w:type="dxa"/>
            <w:vAlign w:val="center"/>
          </w:tcPr>
          <w:p w14:paraId="210EA544" w14:textId="38CAC90A" w:rsidR="00D8032B" w:rsidRPr="00D8032B" w:rsidRDefault="00D8032B" w:rsidP="00D8032B">
            <w:r w:rsidRPr="00D8032B">
              <w:t>Clinic</w:t>
            </w:r>
          </w:p>
        </w:tc>
      </w:tr>
      <w:tr w:rsidR="00D8032B" w14:paraId="08569650" w14:textId="77777777" w:rsidTr="00A90CD6">
        <w:tc>
          <w:tcPr>
            <w:tcW w:w="5040" w:type="dxa"/>
            <w:vAlign w:val="center"/>
          </w:tcPr>
          <w:p w14:paraId="379896DE" w14:textId="275B1984" w:rsidR="00D8032B" w:rsidRPr="00D8032B" w:rsidRDefault="00D8032B" w:rsidP="00D8032B">
            <w:r w:rsidRPr="00D8032B">
              <w:t>Hold</w:t>
            </w:r>
            <w:r w:rsidR="007C23DD">
              <w:t>ing the</w:t>
            </w:r>
            <w:r w:rsidRPr="00D8032B">
              <w:t xml:space="preserve"> appointment history</w:t>
            </w:r>
          </w:p>
        </w:tc>
        <w:tc>
          <w:tcPr>
            <w:tcW w:w="5040" w:type="dxa"/>
            <w:vAlign w:val="center"/>
          </w:tcPr>
          <w:p w14:paraId="73E08B8D" w14:textId="5179440C" w:rsidR="00D8032B" w:rsidRPr="00D8032B" w:rsidRDefault="00D8032B" w:rsidP="00D8032B">
            <w:r w:rsidRPr="00D8032B">
              <w:t>Appointment</w:t>
            </w:r>
          </w:p>
        </w:tc>
      </w:tr>
    </w:tbl>
    <w:p w14:paraId="7CD138BA" w14:textId="77777777" w:rsidR="00F043EF" w:rsidRDefault="00000000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46ED4F9D" w14:textId="77777777">
        <w:tc>
          <w:tcPr>
            <w:tcW w:w="5040" w:type="dxa"/>
          </w:tcPr>
          <w:p w14:paraId="017A2438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45CC3A81" w14:textId="77777777" w:rsidR="00F043EF" w:rsidRDefault="00000000">
            <w:r>
              <w:t>Collaborators</w:t>
            </w:r>
          </w:p>
        </w:tc>
      </w:tr>
      <w:tr w:rsidR="00F77755" w14:paraId="501FC0BD" w14:textId="77777777" w:rsidTr="009D75BA">
        <w:tc>
          <w:tcPr>
            <w:tcW w:w="5040" w:type="dxa"/>
            <w:vAlign w:val="center"/>
          </w:tcPr>
          <w:p w14:paraId="19141CCB" w14:textId="5AC10FD4" w:rsidR="00F77755" w:rsidRPr="00F77755" w:rsidRDefault="00F77755" w:rsidP="00F77755">
            <w:r>
              <w:lastRenderedPageBreak/>
              <w:t xml:space="preserve">Maintaining the details of them – what specialties and care, name, etc. </w:t>
            </w:r>
          </w:p>
        </w:tc>
        <w:tc>
          <w:tcPr>
            <w:tcW w:w="5040" w:type="dxa"/>
            <w:vAlign w:val="center"/>
          </w:tcPr>
          <w:p w14:paraId="33A15AA8" w14:textId="7894210A" w:rsidR="00F77755" w:rsidRPr="00F77755" w:rsidRDefault="00F77755" w:rsidP="00F77755">
            <w:r w:rsidRPr="00F77755">
              <w:t>Clinic</w:t>
            </w:r>
          </w:p>
        </w:tc>
      </w:tr>
      <w:tr w:rsidR="00F77755" w14:paraId="5D53F565" w14:textId="77777777" w:rsidTr="009D75BA">
        <w:tc>
          <w:tcPr>
            <w:tcW w:w="5040" w:type="dxa"/>
            <w:vAlign w:val="center"/>
          </w:tcPr>
          <w:p w14:paraId="6D31E71A" w14:textId="06E64546" w:rsidR="00F77755" w:rsidRPr="00F77755" w:rsidRDefault="00F77755" w:rsidP="00F77755">
            <w:r w:rsidRPr="00F77755">
              <w:t xml:space="preserve">Provide availability </w:t>
            </w:r>
            <w:r>
              <w:t>and</w:t>
            </w:r>
            <w:r w:rsidRPr="00F77755">
              <w:t xml:space="preserve"> attend appointments</w:t>
            </w:r>
          </w:p>
        </w:tc>
        <w:tc>
          <w:tcPr>
            <w:tcW w:w="5040" w:type="dxa"/>
            <w:vAlign w:val="center"/>
          </w:tcPr>
          <w:p w14:paraId="2E7BC57C" w14:textId="3B63AD2E" w:rsidR="00F77755" w:rsidRPr="00F77755" w:rsidRDefault="00F77755" w:rsidP="00F77755">
            <w:r w:rsidRPr="00F77755">
              <w:t>Appointment</w:t>
            </w:r>
          </w:p>
        </w:tc>
      </w:tr>
    </w:tbl>
    <w:p w14:paraId="78FA0B3D" w14:textId="77777777" w:rsidR="00F043EF" w:rsidRDefault="00000000">
      <w:pPr>
        <w:pStyle w:val="Heading2"/>
      </w:pPr>
      <w: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33C9A43C" w14:textId="77777777">
        <w:tc>
          <w:tcPr>
            <w:tcW w:w="5040" w:type="dxa"/>
          </w:tcPr>
          <w:p w14:paraId="2B8E246A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0717B6BA" w14:textId="77777777" w:rsidR="00F043EF" w:rsidRDefault="00000000">
            <w:r>
              <w:t>Collaborators</w:t>
            </w:r>
          </w:p>
        </w:tc>
      </w:tr>
      <w:tr w:rsidR="00094A0B" w14:paraId="34597E2A" w14:textId="77777777" w:rsidTr="00E53532">
        <w:tc>
          <w:tcPr>
            <w:tcW w:w="5040" w:type="dxa"/>
            <w:vAlign w:val="center"/>
          </w:tcPr>
          <w:p w14:paraId="59AE6125" w14:textId="4D849011" w:rsidR="00094A0B" w:rsidRPr="00094A0B" w:rsidRDefault="00094A0B" w:rsidP="00094A0B">
            <w:r>
              <w:t>Li</w:t>
            </w:r>
            <w:r w:rsidRPr="00094A0B">
              <w:t xml:space="preserve">nk patient and practitioner at a </w:t>
            </w:r>
            <w:r>
              <w:t xml:space="preserve">the allocated and booked slot above. </w:t>
            </w:r>
          </w:p>
        </w:tc>
        <w:tc>
          <w:tcPr>
            <w:tcW w:w="5040" w:type="dxa"/>
            <w:vAlign w:val="center"/>
          </w:tcPr>
          <w:p w14:paraId="11D1AFFF" w14:textId="47100E5B" w:rsidR="00094A0B" w:rsidRPr="00094A0B" w:rsidRDefault="00094A0B" w:rsidP="00094A0B">
            <w:r w:rsidRPr="00094A0B">
              <w:t>Patient</w:t>
            </w:r>
            <w:r>
              <w:t xml:space="preserve"> - </w:t>
            </w:r>
            <w:r w:rsidRPr="00094A0B">
              <w:t>Practitioner</w:t>
            </w:r>
          </w:p>
        </w:tc>
      </w:tr>
      <w:tr w:rsidR="00094A0B" w14:paraId="6EBEB801" w14:textId="77777777" w:rsidTr="00E53532">
        <w:tc>
          <w:tcPr>
            <w:tcW w:w="5040" w:type="dxa"/>
            <w:vAlign w:val="center"/>
          </w:tcPr>
          <w:p w14:paraId="6849D165" w14:textId="44BF7379" w:rsidR="00094A0B" w:rsidRPr="00094A0B" w:rsidRDefault="00094A0B" w:rsidP="00094A0B">
            <w:r w:rsidRPr="00094A0B">
              <w:t>Track</w:t>
            </w:r>
            <w:r>
              <w:t>ing the</w:t>
            </w:r>
            <w:r w:rsidRPr="00094A0B">
              <w:t xml:space="preserve"> status</w:t>
            </w:r>
            <w:r>
              <w:t xml:space="preserve"> – as well as the time booked and whether it has been booked or cancelled. </w:t>
            </w:r>
          </w:p>
        </w:tc>
        <w:tc>
          <w:tcPr>
            <w:tcW w:w="5040" w:type="dxa"/>
            <w:vAlign w:val="center"/>
          </w:tcPr>
          <w:p w14:paraId="72F2FC1C" w14:textId="27D84D0E" w:rsidR="00094A0B" w:rsidRPr="00094A0B" w:rsidRDefault="00094A0B" w:rsidP="00094A0B">
            <w:r w:rsidRPr="00094A0B">
              <w:t>Clinic</w:t>
            </w:r>
          </w:p>
        </w:tc>
      </w:tr>
    </w:tbl>
    <w:p w14:paraId="25A5E5B1" w14:textId="77777777" w:rsidR="00F043EF" w:rsidRDefault="00000000">
      <w:pPr>
        <w:pStyle w:val="Heading1"/>
      </w:pPr>
      <w:r>
        <w:t>Relationship Reasoning</w:t>
      </w:r>
    </w:p>
    <w:p w14:paraId="68697D5B" w14:textId="77777777" w:rsidR="00F043EF" w:rsidRDefault="00000000">
      <w:r>
        <w:t>Patient to Appointment: which relationship and why?</w:t>
      </w:r>
    </w:p>
    <w:p w14:paraId="1C35ADCC" w14:textId="77777777" w:rsidR="00911356" w:rsidRDefault="00911356"/>
    <w:p w14:paraId="42D9F0ED" w14:textId="77777777" w:rsidR="00911356" w:rsidRDefault="00911356"/>
    <w:p w14:paraId="31FB05E5" w14:textId="77777777" w:rsidR="00F043EF" w:rsidRDefault="00000000">
      <w:r>
        <w:t>Practitioner to Appointment: what multiplicity?</w:t>
      </w:r>
    </w:p>
    <w:p w14:paraId="1F0E88A5" w14:textId="77777777" w:rsidR="00911356" w:rsidRDefault="00911356"/>
    <w:p w14:paraId="1AF098D4" w14:textId="77777777" w:rsidR="00911356" w:rsidRDefault="00911356"/>
    <w:p w14:paraId="061DE302" w14:textId="1B23CC98" w:rsidR="00F043EF" w:rsidRDefault="00000000">
      <w:r>
        <w:t>Should Appointment inherit from Patient?</w:t>
      </w:r>
    </w:p>
    <w:p w14:paraId="3472E3B8" w14:textId="77777777" w:rsidR="00911356" w:rsidRDefault="00911356"/>
    <w:p w14:paraId="54DA8B8E" w14:textId="77777777" w:rsidR="00911356" w:rsidRDefault="00911356"/>
    <w:p w14:paraId="439A7BC6" w14:textId="77777777" w:rsidR="00F043EF" w:rsidRDefault="00000000">
      <w:r>
        <w:t>Does Clinic need to own every object?</w:t>
      </w:r>
    </w:p>
    <w:p w14:paraId="38C6D76B" w14:textId="59EEE6E5" w:rsidR="00911356" w:rsidRDefault="00911356">
      <w:r>
        <w:t xml:space="preserve">No. </w:t>
      </w:r>
    </w:p>
    <w:p w14:paraId="188B2FAD" w14:textId="77777777" w:rsidR="00F043EF" w:rsidRDefault="00000000">
      <w:pPr>
        <w:pStyle w:val="Heading1"/>
      </w:pPr>
      <w:r>
        <w:t>AI Model Critique</w:t>
      </w:r>
    </w:p>
    <w:p w14:paraId="2EB0C409" w14:textId="77777777" w:rsidR="00F043EF" w:rsidRDefault="00000000">
      <w:r>
        <w:t xml:space="preserve">Critique AI proposals: </w:t>
      </w:r>
      <w:proofErr w:type="spellStart"/>
      <w:r>
        <w:t>PatientManager</w:t>
      </w:r>
      <w:proofErr w:type="spellEnd"/>
      <w:r>
        <w:t xml:space="preserve">, </w:t>
      </w:r>
      <w:proofErr w:type="spellStart"/>
      <w:r>
        <w:t>PractitionerManager</w:t>
      </w:r>
      <w:proofErr w:type="spellEnd"/>
      <w:r>
        <w:t xml:space="preserve">, </w:t>
      </w:r>
      <w:proofErr w:type="spellStart"/>
      <w:r>
        <w:t>AppointmentManager</w:t>
      </w:r>
      <w:proofErr w:type="spellEnd"/>
      <w:r>
        <w:t xml:space="preserve">, </w:t>
      </w:r>
      <w:proofErr w:type="spellStart"/>
      <w:r>
        <w:t>ClinicController</w:t>
      </w:r>
      <w:proofErr w:type="spellEnd"/>
      <w:r>
        <w:t xml:space="preserve">, </w:t>
      </w:r>
      <w:proofErr w:type="spellStart"/>
      <w:r>
        <w:t>NotificationManager</w:t>
      </w:r>
      <w:proofErr w:type="spellEnd"/>
      <w:r>
        <w:t xml:space="preserve">, </w:t>
      </w:r>
      <w:proofErr w:type="spellStart"/>
      <w:r>
        <w:t>ScheduleEngine</w:t>
      </w:r>
      <w:proofErr w:type="spellEnd"/>
      <w:r>
        <w:t>.</w:t>
      </w:r>
    </w:p>
    <w:p w14:paraId="2B0AB970" w14:textId="77777777" w:rsidR="00C9407A" w:rsidRDefault="00C9407A"/>
    <w:p w14:paraId="50DADE90" w14:textId="7FAC599A" w:rsidR="00C9407A" w:rsidRDefault="00C9407A" w:rsidP="00C9407A">
      <w:proofErr w:type="spellStart"/>
      <w:r>
        <w:t>PatientManager</w:t>
      </w:r>
      <w:proofErr w:type="spellEnd"/>
      <w:r>
        <w:t>:</w:t>
      </w:r>
    </w:p>
    <w:p w14:paraId="77990D2E" w14:textId="2BD6913E" w:rsidR="00C9407A" w:rsidRDefault="004F5943" w:rsidP="00C9407A">
      <w:r>
        <w:t>It can be unnecessary – this is because the model does not quite require managers</w:t>
      </w:r>
      <w:r w:rsidR="00D5212C">
        <w:t xml:space="preserve">. </w:t>
      </w:r>
      <w:proofErr w:type="spellStart"/>
      <w:r w:rsidR="00D5212C">
        <w:t>Dosent</w:t>
      </w:r>
      <w:proofErr w:type="spellEnd"/>
      <w:r w:rsidR="00D5212C">
        <w:t xml:space="preserve"> relate. </w:t>
      </w:r>
    </w:p>
    <w:p w14:paraId="459B99DE" w14:textId="77777777" w:rsidR="00C9407A" w:rsidRDefault="00C9407A" w:rsidP="00C9407A"/>
    <w:p w14:paraId="7D6AB2BC" w14:textId="77777777" w:rsidR="00C9407A" w:rsidRDefault="00C9407A" w:rsidP="00C9407A">
      <w:proofErr w:type="spellStart"/>
      <w:r>
        <w:t>PractitionerManager</w:t>
      </w:r>
      <w:proofErr w:type="spellEnd"/>
      <w:r>
        <w:t xml:space="preserve">  </w:t>
      </w:r>
    </w:p>
    <w:p w14:paraId="0157D561" w14:textId="2C0DBCD6" w:rsidR="00C9407A" w:rsidRDefault="00D5212C" w:rsidP="00C9407A">
      <w:r>
        <w:t xml:space="preserve">This is </w:t>
      </w:r>
      <w:proofErr w:type="spellStart"/>
      <w:r>
        <w:t>unncessary</w:t>
      </w:r>
      <w:proofErr w:type="spellEnd"/>
      <w:r w:rsidR="00C9407A">
        <w:t xml:space="preserve">. Practitioners manage themselves </w:t>
      </w:r>
      <w:r w:rsidR="00F51F03">
        <w:t>independently okay as long inside their class of its own</w:t>
      </w:r>
      <w:r w:rsidR="00C9407A">
        <w:t>.</w:t>
      </w:r>
    </w:p>
    <w:p w14:paraId="21A1A01D" w14:textId="77777777" w:rsidR="00C9407A" w:rsidRDefault="00C9407A" w:rsidP="00C9407A"/>
    <w:p w14:paraId="50884304" w14:textId="77777777" w:rsidR="00C9407A" w:rsidRDefault="00C9407A" w:rsidP="00C9407A">
      <w:proofErr w:type="spellStart"/>
      <w:r>
        <w:lastRenderedPageBreak/>
        <w:t>AppointmentManager</w:t>
      </w:r>
      <w:proofErr w:type="spellEnd"/>
      <w:r>
        <w:t xml:space="preserve">  </w:t>
      </w:r>
    </w:p>
    <w:p w14:paraId="3EA48AD9" w14:textId="7AA80735" w:rsidR="00C9407A" w:rsidRDefault="00F51F03" w:rsidP="00C9407A">
      <w:r>
        <w:t xml:space="preserve">This idea </w:t>
      </w:r>
      <w:r w:rsidR="009E7FAB">
        <w:t xml:space="preserve">is not required whatsoever. This can be incorporated and understood within the appointment class. </w:t>
      </w:r>
    </w:p>
    <w:p w14:paraId="4026E943" w14:textId="77777777" w:rsidR="009E7FAB" w:rsidRDefault="009E7FAB" w:rsidP="00C9407A"/>
    <w:p w14:paraId="496F8C0F" w14:textId="77777777" w:rsidR="00C9407A" w:rsidRDefault="00C9407A" w:rsidP="00C9407A">
      <w:proofErr w:type="spellStart"/>
      <w:r>
        <w:t>ClinicController</w:t>
      </w:r>
      <w:proofErr w:type="spellEnd"/>
      <w:r>
        <w:t xml:space="preserve">  </w:t>
      </w:r>
    </w:p>
    <w:p w14:paraId="575D047F" w14:textId="15AAF150" w:rsidR="00C9407A" w:rsidRDefault="00C9407A" w:rsidP="00C9407A">
      <w:r>
        <w:t xml:space="preserve">Controllers are for the UI/application layer. Domain model </w:t>
      </w:r>
      <w:r w:rsidR="009E7FAB">
        <w:t>are a form of</w:t>
      </w:r>
      <w:r>
        <w:t xml:space="preserve"> pure concepts only.</w:t>
      </w:r>
    </w:p>
    <w:p w14:paraId="26826F4E" w14:textId="77777777" w:rsidR="00C9407A" w:rsidRDefault="00C9407A" w:rsidP="00C9407A"/>
    <w:p w14:paraId="74F4BDC7" w14:textId="77777777" w:rsidR="00C9407A" w:rsidRDefault="00C9407A" w:rsidP="00C9407A">
      <w:proofErr w:type="spellStart"/>
      <w:r>
        <w:t>NotificationManager</w:t>
      </w:r>
      <w:proofErr w:type="spellEnd"/>
      <w:r>
        <w:t xml:space="preserve">  </w:t>
      </w:r>
    </w:p>
    <w:p w14:paraId="6C216F34" w14:textId="3FC9B0FC" w:rsidR="00C9407A" w:rsidRDefault="00C9407A" w:rsidP="00C9407A">
      <w:r>
        <w:t xml:space="preserve">SmartCare requirements </w:t>
      </w:r>
      <w:r w:rsidR="009E7FAB">
        <w:t>did not</w:t>
      </w:r>
      <w:r>
        <w:t xml:space="preserve"> </w:t>
      </w:r>
      <w:r w:rsidR="009E7FAB">
        <w:t>mention sending out</w:t>
      </w:r>
      <w:r>
        <w:t xml:space="preserve"> notifications. This AI </w:t>
      </w:r>
      <w:r w:rsidR="009E7FAB">
        <w:t xml:space="preserve">suggestion seems to be </w:t>
      </w:r>
      <w:r>
        <w:t xml:space="preserve">making up </w:t>
      </w:r>
      <w:r w:rsidR="009E7FAB">
        <w:t>a features that hasn’t been explicitly stated whatsoever</w:t>
      </w:r>
      <w:r>
        <w:t>.</w:t>
      </w:r>
    </w:p>
    <w:p w14:paraId="59B41E17" w14:textId="77777777" w:rsidR="00C9407A" w:rsidRDefault="00C9407A" w:rsidP="00C9407A"/>
    <w:p w14:paraId="6DF35077" w14:textId="77777777" w:rsidR="00C9407A" w:rsidRDefault="00C9407A" w:rsidP="00C9407A">
      <w:proofErr w:type="spellStart"/>
      <w:r>
        <w:t>ScheduleEngine</w:t>
      </w:r>
      <w:proofErr w:type="spellEnd"/>
      <w:r>
        <w:t xml:space="preserve">  </w:t>
      </w:r>
    </w:p>
    <w:p w14:paraId="16087DB4" w14:textId="4794CB7A" w:rsidR="00C9407A" w:rsidRDefault="009E7FAB" w:rsidP="00C9407A">
      <w:r>
        <w:t>This is not required at all</w:t>
      </w:r>
      <w:r w:rsidR="00C9407A">
        <w:t xml:space="preserve">. Scheduling is just checking practitioner availability </w:t>
      </w:r>
      <w:r>
        <w:t>as well as the appointment</w:t>
      </w:r>
      <w:r w:rsidR="00C9407A">
        <w:t xml:space="preserve"> time. </w:t>
      </w:r>
      <w:r>
        <w:t xml:space="preserve">An engine would not really be </w:t>
      </w:r>
      <w:r w:rsidR="00C9407A">
        <w:t>required.</w:t>
      </w:r>
    </w:p>
    <w:sectPr w:rsidR="00C9407A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0753847">
    <w:abstractNumId w:val="8"/>
  </w:num>
  <w:num w:numId="2" w16cid:durableId="1610501217">
    <w:abstractNumId w:val="6"/>
  </w:num>
  <w:num w:numId="3" w16cid:durableId="166991992">
    <w:abstractNumId w:val="5"/>
  </w:num>
  <w:num w:numId="4" w16cid:durableId="1687247619">
    <w:abstractNumId w:val="4"/>
  </w:num>
  <w:num w:numId="5" w16cid:durableId="2062439763">
    <w:abstractNumId w:val="7"/>
  </w:num>
  <w:num w:numId="6" w16cid:durableId="633871992">
    <w:abstractNumId w:val="3"/>
  </w:num>
  <w:num w:numId="7" w16cid:durableId="453862852">
    <w:abstractNumId w:val="2"/>
  </w:num>
  <w:num w:numId="8" w16cid:durableId="1463573391">
    <w:abstractNumId w:val="1"/>
  </w:num>
  <w:num w:numId="9" w16cid:durableId="724523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A52"/>
    <w:rsid w:val="00034616"/>
    <w:rsid w:val="0006063C"/>
    <w:rsid w:val="00094A0B"/>
    <w:rsid w:val="0015074B"/>
    <w:rsid w:val="0029639D"/>
    <w:rsid w:val="00326F90"/>
    <w:rsid w:val="004F2738"/>
    <w:rsid w:val="004F5943"/>
    <w:rsid w:val="00503F12"/>
    <w:rsid w:val="00524804"/>
    <w:rsid w:val="005C6C38"/>
    <w:rsid w:val="007C23DD"/>
    <w:rsid w:val="00900F50"/>
    <w:rsid w:val="00911356"/>
    <w:rsid w:val="009E7FAB"/>
    <w:rsid w:val="00AA1D8D"/>
    <w:rsid w:val="00B47730"/>
    <w:rsid w:val="00C9407A"/>
    <w:rsid w:val="00CB0664"/>
    <w:rsid w:val="00D5212C"/>
    <w:rsid w:val="00D8032B"/>
    <w:rsid w:val="00DB3FE9"/>
    <w:rsid w:val="00F043EF"/>
    <w:rsid w:val="00F51F03"/>
    <w:rsid w:val="00F77755"/>
    <w:rsid w:val="00F859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ACC69AC-E877-4A32-86C4-8A488BD6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Aadhya Singh</cp:lastModifiedBy>
  <cp:revision>16</cp:revision>
  <dcterms:created xsi:type="dcterms:W3CDTF">2013-12-23T23:15:00Z</dcterms:created>
  <dcterms:modified xsi:type="dcterms:W3CDTF">2026-09-20T11:48:00Z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2026-09-04T08:07:59Z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8cadbad8-f292-4ea1-bda3-d41e4cf28504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  <property fmtid="{D5CDD505-2E9C-101B-9397-08002B2CF9AE}" pid="10" name="GrammarlyDocumentId">
    <vt:lpwstr>f3da90eb-6a9f-48da-b736-0cead3de74d3</vt:lpwstr>
  </property>
</Properties>
</file>