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w:t>
            </w:r>
            <w:proofErr w:type="spellStart"/>
            <w:r>
              <w:t>behaviour</w:t>
            </w:r>
            <w:proofErr w:type="spellEnd"/>
          </w:p>
        </w:tc>
        <w:tc>
          <w:tcPr>
            <w:tcW w:w="2520" w:type="dxa"/>
          </w:tcPr>
          <w:p w14:paraId="3F1DF77A" w14:textId="77777777" w:rsidR="00151FB3" w:rsidRDefault="000E4C67">
            <w:r>
              <w:t>Decision</w:t>
            </w:r>
          </w:p>
        </w:tc>
      </w:tr>
      <w:tr w:rsidR="002472B1" w14:paraId="23DA554F" w14:textId="77777777" w:rsidTr="00FD02E2">
        <w:tc>
          <w:tcPr>
            <w:tcW w:w="2520" w:type="dxa"/>
          </w:tcPr>
          <w:p w14:paraId="0D4FE88D" w14:textId="3DD8634B" w:rsidR="002472B1" w:rsidRDefault="002472B1" w:rsidP="002472B1">
            <w:proofErr w:type="spellStart"/>
            <w:r>
              <w:t>Self booking</w:t>
            </w:r>
            <w:proofErr w:type="spellEnd"/>
            <w:r>
              <w:t xml:space="preserve"> with patients </w:t>
            </w:r>
          </w:p>
        </w:tc>
        <w:tc>
          <w:tcPr>
            <w:tcW w:w="2520" w:type="dxa"/>
            <w:vAlign w:val="center"/>
          </w:tcPr>
          <w:p w14:paraId="4D99179A" w14:textId="48EFA587" w:rsidR="002472B1" w:rsidRDefault="002472B1" w:rsidP="002472B1">
            <w:r>
              <w:t>Appointment</w:t>
            </w:r>
          </w:p>
        </w:tc>
        <w:tc>
          <w:tcPr>
            <w:tcW w:w="2520" w:type="dxa"/>
            <w:vAlign w:val="center"/>
          </w:tcPr>
          <w:p w14:paraId="052B597F" w14:textId="1F68F4C7" w:rsidR="002472B1" w:rsidRDefault="002472B1" w:rsidP="002472B1">
            <w:r>
              <w:t>Date and time, status</w:t>
            </w:r>
          </w:p>
        </w:tc>
        <w:tc>
          <w:tcPr>
            <w:tcW w:w="2520" w:type="dxa"/>
            <w:vAlign w:val="center"/>
          </w:tcPr>
          <w:p w14:paraId="6B151BD9" w14:textId="2DFBD70F" w:rsidR="002472B1" w:rsidRDefault="002472B1" w:rsidP="002472B1">
            <w:r>
              <w:t>Keep</w:t>
            </w:r>
          </w:p>
        </w:tc>
      </w:tr>
      <w:tr w:rsidR="002472B1" w14:paraId="1A1ACEC0" w14:textId="77777777" w:rsidTr="00F8630F">
        <w:tc>
          <w:tcPr>
            <w:tcW w:w="2520" w:type="dxa"/>
          </w:tcPr>
          <w:p w14:paraId="0A078CBF" w14:textId="38837449" w:rsidR="002472B1" w:rsidRDefault="002472B1" w:rsidP="002472B1">
            <w:r w:rsidRPr="002472B1">
              <w:t xml:space="preserve">Appointment </w:t>
            </w:r>
            <w:r>
              <w:t>tracking the</w:t>
            </w:r>
            <w:r w:rsidRPr="002472B1">
              <w:t xml:space="preserve"> status</w:t>
            </w:r>
          </w:p>
        </w:tc>
        <w:tc>
          <w:tcPr>
            <w:tcW w:w="2520" w:type="dxa"/>
            <w:vAlign w:val="center"/>
          </w:tcPr>
          <w:p w14:paraId="5EAF3514" w14:textId="7C9D29A2" w:rsidR="002472B1" w:rsidRDefault="002472B1" w:rsidP="002472B1">
            <w:r>
              <w:t>Appointment</w:t>
            </w:r>
          </w:p>
        </w:tc>
        <w:tc>
          <w:tcPr>
            <w:tcW w:w="2520" w:type="dxa"/>
            <w:vAlign w:val="center"/>
          </w:tcPr>
          <w:p w14:paraId="02943B3A" w14:textId="3453259C" w:rsidR="002472B1" w:rsidRDefault="002472B1" w:rsidP="002472B1">
            <w:r>
              <w:t>status</w:t>
            </w:r>
          </w:p>
        </w:tc>
        <w:tc>
          <w:tcPr>
            <w:tcW w:w="2520" w:type="dxa"/>
            <w:vAlign w:val="center"/>
          </w:tcPr>
          <w:p w14:paraId="0BB0D652" w14:textId="74D6B1F4" w:rsidR="002472B1" w:rsidRDefault="002472B1" w:rsidP="002472B1">
            <w:r>
              <w:t>Keep</w:t>
            </w:r>
          </w:p>
        </w:tc>
      </w:tr>
      <w:tr w:rsidR="00863A4C" w14:paraId="202CEC0F" w14:textId="77777777" w:rsidTr="00B54135">
        <w:tc>
          <w:tcPr>
            <w:tcW w:w="2520" w:type="dxa"/>
          </w:tcPr>
          <w:p w14:paraId="117A66BF" w14:textId="2E502147" w:rsidR="00863A4C" w:rsidRDefault="00863A4C" w:rsidP="00863A4C">
            <w:r w:rsidRPr="00863A4C">
              <w:t>Patient details must be stored</w:t>
            </w:r>
          </w:p>
        </w:tc>
        <w:tc>
          <w:tcPr>
            <w:tcW w:w="2520" w:type="dxa"/>
            <w:vAlign w:val="center"/>
          </w:tcPr>
          <w:p w14:paraId="1FC47129" w14:textId="612ADD18" w:rsidR="00863A4C" w:rsidRDefault="00863A4C" w:rsidP="00863A4C">
            <w:r>
              <w:t>Patient</w:t>
            </w:r>
          </w:p>
        </w:tc>
        <w:tc>
          <w:tcPr>
            <w:tcW w:w="2520" w:type="dxa"/>
            <w:vAlign w:val="center"/>
          </w:tcPr>
          <w:p w14:paraId="4E3603D4" w14:textId="5EE0D59A" w:rsidR="00863A4C" w:rsidRDefault="00863A4C" w:rsidP="00863A4C">
            <w:r>
              <w:t>Name, Contact-details, patient-info</w:t>
            </w:r>
          </w:p>
        </w:tc>
        <w:tc>
          <w:tcPr>
            <w:tcW w:w="2520" w:type="dxa"/>
            <w:vAlign w:val="center"/>
          </w:tcPr>
          <w:p w14:paraId="093DBA9E" w14:textId="350EA0A8" w:rsidR="00863A4C" w:rsidRDefault="00863A4C" w:rsidP="00863A4C">
            <w:r>
              <w:t>Keep</w:t>
            </w:r>
          </w:p>
        </w:tc>
      </w:tr>
      <w:tr w:rsidR="00CA5054" w14:paraId="3DC859AD" w14:textId="77777777" w:rsidTr="003B548A">
        <w:tc>
          <w:tcPr>
            <w:tcW w:w="2520" w:type="dxa"/>
          </w:tcPr>
          <w:p w14:paraId="7668B8D0" w14:textId="06296AFD" w:rsidR="00CA5054" w:rsidRDefault="00CA5054" w:rsidP="00CA5054">
            <w:r w:rsidRPr="00CA5054">
              <w:t>Appointment cancell</w:t>
            </w:r>
            <w:r>
              <w:t xml:space="preserve">ation </w:t>
            </w:r>
          </w:p>
        </w:tc>
        <w:tc>
          <w:tcPr>
            <w:tcW w:w="2520" w:type="dxa"/>
            <w:vAlign w:val="center"/>
          </w:tcPr>
          <w:p w14:paraId="2A86FAB3" w14:textId="72841ECF" w:rsidR="00CA5054" w:rsidRDefault="00CA5054" w:rsidP="00CA5054">
            <w:r>
              <w:t>Appointment</w:t>
            </w:r>
          </w:p>
        </w:tc>
        <w:tc>
          <w:tcPr>
            <w:tcW w:w="2520" w:type="dxa"/>
            <w:vAlign w:val="center"/>
          </w:tcPr>
          <w:p w14:paraId="174C77AD" w14:textId="76858F69" w:rsidR="00CA5054" w:rsidRDefault="00CA5054" w:rsidP="00CA5054">
            <w:r>
              <w:t>Cancel-reason</w:t>
            </w:r>
          </w:p>
        </w:tc>
        <w:tc>
          <w:tcPr>
            <w:tcW w:w="2520" w:type="dxa"/>
            <w:vAlign w:val="center"/>
          </w:tcPr>
          <w:p w14:paraId="6B97E8BC" w14:textId="568BF941" w:rsidR="00CA5054" w:rsidRDefault="00CA5054" w:rsidP="00CA5054">
            <w:r>
              <w:t>Keep</w:t>
            </w:r>
          </w:p>
        </w:tc>
      </w:tr>
      <w:tr w:rsidR="008B5AFC" w14:paraId="3C1D1685" w14:textId="77777777" w:rsidTr="00540159">
        <w:tc>
          <w:tcPr>
            <w:tcW w:w="2520" w:type="dxa"/>
          </w:tcPr>
          <w:p w14:paraId="4A25128C" w14:textId="5E0EF169" w:rsidR="008B5AFC" w:rsidRDefault="008B5AFC" w:rsidP="008B5AFC">
            <w:r w:rsidRPr="008B5AFC">
              <w:t>Practitioners must be stored</w:t>
            </w:r>
          </w:p>
        </w:tc>
        <w:tc>
          <w:tcPr>
            <w:tcW w:w="2520" w:type="dxa"/>
            <w:vAlign w:val="center"/>
          </w:tcPr>
          <w:p w14:paraId="0B455064" w14:textId="5950E87F" w:rsidR="008B5AFC" w:rsidRDefault="008B5AFC" w:rsidP="008B5AFC">
            <w:r>
              <w:t>Practitioner</w:t>
            </w:r>
          </w:p>
        </w:tc>
        <w:tc>
          <w:tcPr>
            <w:tcW w:w="2520" w:type="dxa"/>
            <w:vAlign w:val="center"/>
          </w:tcPr>
          <w:p w14:paraId="7D29C366" w14:textId="0FF435E5" w:rsidR="008B5AFC" w:rsidRDefault="008B5AFC" w:rsidP="008B5AFC">
            <w:r>
              <w:t>name, specialty</w:t>
            </w:r>
          </w:p>
        </w:tc>
        <w:tc>
          <w:tcPr>
            <w:tcW w:w="2520" w:type="dxa"/>
            <w:vAlign w:val="center"/>
          </w:tcPr>
          <w:p w14:paraId="463A0D4D" w14:textId="26C44465" w:rsidR="008B5AFC" w:rsidRDefault="008B5AFC" w:rsidP="008B5AFC">
            <w:r>
              <w:t>Keep</w:t>
            </w:r>
          </w:p>
        </w:tc>
      </w:tr>
      <w:tr w:rsidR="00443CD8" w14:paraId="094A6D6E" w14:textId="77777777" w:rsidTr="006D0A93">
        <w:tc>
          <w:tcPr>
            <w:tcW w:w="2520" w:type="dxa"/>
          </w:tcPr>
          <w:p w14:paraId="42F5B419" w14:textId="01671F89" w:rsidR="00443CD8" w:rsidRDefault="00443CD8" w:rsidP="00443CD8">
            <w:r w:rsidRPr="008B5AFC">
              <w:t xml:space="preserve">No </w:t>
            </w:r>
            <w:r>
              <w:t>required</w:t>
            </w:r>
            <w:r w:rsidRPr="008B5AFC">
              <w:t xml:space="preserve"> notifications</w:t>
            </w:r>
          </w:p>
        </w:tc>
        <w:tc>
          <w:tcPr>
            <w:tcW w:w="2520" w:type="dxa"/>
            <w:vAlign w:val="center"/>
          </w:tcPr>
          <w:p w14:paraId="670AFD5E" w14:textId="61DA90A6" w:rsidR="00443CD8" w:rsidRDefault="00443CD8" w:rsidP="00443CD8">
            <w:proofErr w:type="spellStart"/>
            <w:r>
              <w:t>NotificationManager</w:t>
            </w:r>
            <w:proofErr w:type="spellEnd"/>
          </w:p>
        </w:tc>
        <w:tc>
          <w:tcPr>
            <w:tcW w:w="2520" w:type="dxa"/>
            <w:vAlign w:val="center"/>
          </w:tcPr>
          <w:p w14:paraId="2BA6FAA2" w14:textId="18EC0C05" w:rsidR="00443CD8" w:rsidRDefault="00443CD8" w:rsidP="00443CD8">
            <w:r>
              <w:t>none</w:t>
            </w:r>
          </w:p>
        </w:tc>
        <w:tc>
          <w:tcPr>
            <w:tcW w:w="2520" w:type="dxa"/>
            <w:vAlign w:val="center"/>
          </w:tcPr>
          <w:p w14:paraId="3FE9D984" w14:textId="4F950AD7" w:rsidR="00443CD8" w:rsidRDefault="00443CD8" w:rsidP="00443CD8">
            <w:r>
              <w:t>Reject</w:t>
            </w:r>
          </w:p>
        </w:tc>
      </w:tr>
      <w:tr w:rsidR="00443CD8" w14:paraId="159457A3" w14:textId="77777777" w:rsidTr="00CF3BA8">
        <w:tc>
          <w:tcPr>
            <w:tcW w:w="2520" w:type="dxa"/>
          </w:tcPr>
          <w:p w14:paraId="0754CB96" w14:textId="3435D755" w:rsidR="00443CD8" w:rsidRDefault="00443CD8" w:rsidP="00443CD8">
            <w:r w:rsidRPr="00443CD8">
              <w:t>Clinic manages practitioners</w:t>
            </w:r>
          </w:p>
        </w:tc>
        <w:tc>
          <w:tcPr>
            <w:tcW w:w="2520" w:type="dxa"/>
            <w:vAlign w:val="center"/>
          </w:tcPr>
          <w:p w14:paraId="5B12FCED" w14:textId="4A2A714B" w:rsidR="00443CD8" w:rsidRDefault="00443CD8" w:rsidP="00443CD8">
            <w:r>
              <w:t>Clinic</w:t>
            </w:r>
          </w:p>
        </w:tc>
        <w:tc>
          <w:tcPr>
            <w:tcW w:w="2520" w:type="dxa"/>
            <w:vAlign w:val="center"/>
          </w:tcPr>
          <w:p w14:paraId="027DFC39" w14:textId="59491CAA" w:rsidR="00443CD8" w:rsidRDefault="00443CD8" w:rsidP="00443CD8">
            <w:r>
              <w:t>practitioner list</w:t>
            </w:r>
          </w:p>
        </w:tc>
        <w:tc>
          <w:tcPr>
            <w:tcW w:w="2520" w:type="dxa"/>
            <w:vAlign w:val="center"/>
          </w:tcPr>
          <w:p w14:paraId="3641CE4E" w14:textId="64DD9E77" w:rsidR="00443CD8" w:rsidRDefault="00443CD8" w:rsidP="00443CD8">
            <w:r>
              <w:t>Keep</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F15046" w14:paraId="5850D30A" w14:textId="77777777">
        <w:tc>
          <w:tcPr>
            <w:tcW w:w="5040" w:type="dxa"/>
          </w:tcPr>
          <w:p w14:paraId="244B8718" w14:textId="75420EB0" w:rsidR="00F15046" w:rsidRDefault="00F15046" w:rsidP="00F15046">
            <w:r w:rsidRPr="00453DD2">
              <w:t xml:space="preserve">Keep personal information </w:t>
            </w:r>
            <w:proofErr w:type="spellStart"/>
            <w:r w:rsidRPr="00453DD2">
              <w:t>organised</w:t>
            </w:r>
            <w:proofErr w:type="spellEnd"/>
            <w:r w:rsidRPr="00453DD2">
              <w:t xml:space="preserve"> and easily accessible.</w:t>
            </w:r>
          </w:p>
        </w:tc>
        <w:tc>
          <w:tcPr>
            <w:tcW w:w="5040" w:type="dxa"/>
          </w:tcPr>
          <w:p w14:paraId="008A64FC" w14:textId="7CF73DFC" w:rsidR="00F15046" w:rsidRDefault="00F15046" w:rsidP="00F15046">
            <w:r>
              <w:t xml:space="preserve">Clinic </w:t>
            </w:r>
          </w:p>
        </w:tc>
      </w:tr>
      <w:tr w:rsidR="00F15046" w14:paraId="2EED34A1" w14:textId="77777777">
        <w:tc>
          <w:tcPr>
            <w:tcW w:w="5040" w:type="dxa"/>
          </w:tcPr>
          <w:p w14:paraId="2FBD0904" w14:textId="130A51E2" w:rsidR="00F15046" w:rsidRDefault="00F15046" w:rsidP="00F15046">
            <w:r w:rsidRPr="00453DD2">
              <w:br/>
              <w:t xml:space="preserve">Keep track of appointments because </w:t>
            </w:r>
            <w:r>
              <w:t>humanity can</w:t>
            </w:r>
            <w:r w:rsidRPr="00453DD2">
              <w:t xml:space="preserve"> forget things.</w:t>
            </w:r>
          </w:p>
        </w:tc>
        <w:tc>
          <w:tcPr>
            <w:tcW w:w="5040" w:type="dxa"/>
          </w:tcPr>
          <w:p w14:paraId="020FB05B" w14:textId="74C86631" w:rsidR="00F15046" w:rsidRDefault="00F15046" w:rsidP="00F15046">
            <w:r>
              <w:t xml:space="preserve">Appointment </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7A5337" w14:paraId="60AB094C" w14:textId="77777777">
        <w:tc>
          <w:tcPr>
            <w:tcW w:w="5040" w:type="dxa"/>
          </w:tcPr>
          <w:p w14:paraId="25FC9573" w14:textId="0B8BAA3C" w:rsidR="007A5337" w:rsidRDefault="007A5337" w:rsidP="007A5337">
            <w:r w:rsidRPr="00A716F4">
              <w:t xml:space="preserve">Preserve the practitioner's identification and </w:t>
            </w:r>
            <w:proofErr w:type="spellStart"/>
            <w:r w:rsidRPr="00A716F4">
              <w:t>speciality</w:t>
            </w:r>
            <w:proofErr w:type="spellEnd"/>
            <w:r w:rsidRPr="00A716F4">
              <w:t xml:space="preserve"> clinic</w:t>
            </w:r>
          </w:p>
        </w:tc>
        <w:tc>
          <w:tcPr>
            <w:tcW w:w="5040" w:type="dxa"/>
          </w:tcPr>
          <w:p w14:paraId="65FE1CFD" w14:textId="30D34D62" w:rsidR="007A5337" w:rsidRDefault="007A5337" w:rsidP="007A5337">
            <w:r>
              <w:t xml:space="preserve">Clinic </w:t>
            </w:r>
          </w:p>
        </w:tc>
      </w:tr>
      <w:tr w:rsidR="007A5337" w14:paraId="44B8BF7E" w14:textId="77777777">
        <w:tc>
          <w:tcPr>
            <w:tcW w:w="5040" w:type="dxa"/>
          </w:tcPr>
          <w:p w14:paraId="1C909E53" w14:textId="080E7D77" w:rsidR="007A5337" w:rsidRDefault="007A5337" w:rsidP="007A5337">
            <w:r w:rsidRPr="00A716F4">
              <w:br/>
              <w:t>Make yourself available and show up for appointments.</w:t>
            </w:r>
          </w:p>
        </w:tc>
        <w:tc>
          <w:tcPr>
            <w:tcW w:w="5040" w:type="dxa"/>
          </w:tcPr>
          <w:p w14:paraId="73169756" w14:textId="757CD7CC" w:rsidR="007A5337" w:rsidRDefault="007A5337" w:rsidP="007A5337">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09D73284" w:rsidR="00151FB3" w:rsidRDefault="009B0C0A">
            <w:r w:rsidRPr="009B0C0A">
              <w:t>Connect the patient and the practitioner at a designated tim</w:t>
            </w:r>
            <w:r>
              <w:t>e</w:t>
            </w:r>
          </w:p>
        </w:tc>
        <w:tc>
          <w:tcPr>
            <w:tcW w:w="5040" w:type="dxa"/>
          </w:tcPr>
          <w:p w14:paraId="4962C630" w14:textId="30346BFB" w:rsidR="00151FB3" w:rsidRDefault="00413690">
            <w:r w:rsidRPr="00413690">
              <w:t>Patient, Practitioner</w:t>
            </w:r>
          </w:p>
        </w:tc>
      </w:tr>
      <w:tr w:rsidR="00151FB3" w14:paraId="5456CDF8" w14:textId="77777777">
        <w:tc>
          <w:tcPr>
            <w:tcW w:w="5040" w:type="dxa"/>
          </w:tcPr>
          <w:p w14:paraId="3149989E" w14:textId="3196ECC0" w:rsidR="00151FB3" w:rsidRDefault="00413690">
            <w:r w:rsidRPr="00413690">
              <w:t>monitor the patient's and practitioner's condition, cancellations, and timing</w:t>
            </w:r>
          </w:p>
        </w:tc>
        <w:tc>
          <w:tcPr>
            <w:tcW w:w="5040" w:type="dxa"/>
          </w:tcPr>
          <w:p w14:paraId="6F70C587" w14:textId="12CC906C" w:rsidR="00151FB3" w:rsidRDefault="00413690">
            <w:r>
              <w:t xml:space="preserve">Clinic </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413690" w14:paraId="7928691C" w14:textId="77777777" w:rsidTr="004162AD">
        <w:tc>
          <w:tcPr>
            <w:tcW w:w="5040" w:type="dxa"/>
            <w:vAlign w:val="center"/>
          </w:tcPr>
          <w:p w14:paraId="0FF900EB" w14:textId="5A6FC2A7" w:rsidR="00413690" w:rsidRPr="00413690" w:rsidRDefault="00413690" w:rsidP="00413690">
            <w:r w:rsidRPr="00413690">
              <w:lastRenderedPageBreak/>
              <w:t>Manage practitioners and appointments</w:t>
            </w:r>
          </w:p>
        </w:tc>
        <w:tc>
          <w:tcPr>
            <w:tcW w:w="5040" w:type="dxa"/>
            <w:vAlign w:val="center"/>
          </w:tcPr>
          <w:p w14:paraId="5EA4F3C3" w14:textId="2E692B8A" w:rsidR="00413690" w:rsidRPr="00413690" w:rsidRDefault="00413690" w:rsidP="00413690">
            <w:r w:rsidRPr="00413690">
              <w:t>Practitioner, App</w:t>
            </w:r>
            <w:r>
              <w:t>t</w:t>
            </w:r>
          </w:p>
        </w:tc>
      </w:tr>
      <w:tr w:rsidR="00413690" w14:paraId="73D975C4" w14:textId="77777777" w:rsidTr="004162AD">
        <w:tc>
          <w:tcPr>
            <w:tcW w:w="5040" w:type="dxa"/>
            <w:vAlign w:val="center"/>
          </w:tcPr>
          <w:p w14:paraId="1E555F3E" w14:textId="48724964" w:rsidR="00413690" w:rsidRPr="00413690" w:rsidRDefault="00413690" w:rsidP="00413690">
            <w:r w:rsidRPr="00413690">
              <w:t>Provid</w:t>
            </w:r>
            <w:r>
              <w:t xml:space="preserve">ing a home page </w:t>
            </w:r>
            <w:r w:rsidRPr="00413690">
              <w:t>scheduling</w:t>
            </w:r>
          </w:p>
        </w:tc>
        <w:tc>
          <w:tcPr>
            <w:tcW w:w="5040" w:type="dxa"/>
            <w:vAlign w:val="center"/>
          </w:tcPr>
          <w:p w14:paraId="4C33A1F8" w14:textId="081E2A5C" w:rsidR="00413690" w:rsidRPr="00413690" w:rsidRDefault="00413690" w:rsidP="00413690">
            <w:r w:rsidRPr="00413690">
              <w:t xml:space="preserve">Patient </w:t>
            </w:r>
          </w:p>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1C23F854" w14:textId="77777777" w:rsidR="002F69C3" w:rsidRDefault="002F69C3"/>
    <w:p w14:paraId="11C107BF" w14:textId="5C6E2A8C" w:rsidR="002F69C3" w:rsidRDefault="002F69C3" w:rsidP="002F69C3">
      <w:r>
        <w:t>Patient</w:t>
      </w:r>
      <w:r>
        <w:t xml:space="preserve">: </w:t>
      </w:r>
      <w:r>
        <w:t>name</w:t>
      </w:r>
      <w:r>
        <w:t xml:space="preserve">, </w:t>
      </w:r>
      <w:proofErr w:type="spellStart"/>
      <w:r>
        <w:t>contactDetails</w:t>
      </w:r>
      <w:proofErr w:type="spellEnd"/>
    </w:p>
    <w:p w14:paraId="665F72F9" w14:textId="245E0FBA" w:rsidR="002F69C3" w:rsidRDefault="002F69C3" w:rsidP="002F69C3">
      <w:r>
        <w:t>Practitioner</w:t>
      </w:r>
      <w:r>
        <w:t xml:space="preserve">: </w:t>
      </w:r>
      <w:r>
        <w:t>name</w:t>
      </w:r>
      <w:r>
        <w:t xml:space="preserve">, </w:t>
      </w:r>
      <w:r>
        <w:t>specialty</w:t>
      </w:r>
      <w:r>
        <w:t xml:space="preserve">, and </w:t>
      </w:r>
      <w:r>
        <w:t>availability</w:t>
      </w:r>
    </w:p>
    <w:p w14:paraId="13BCAA01" w14:textId="77777777" w:rsidR="00151FB3" w:rsidRDefault="000E4C67">
      <w:pPr>
        <w:pStyle w:val="Heading1"/>
      </w:pPr>
      <w:r>
        <w:t>Design Rationale</w:t>
      </w:r>
    </w:p>
    <w:p w14:paraId="47D2AA9A" w14:textId="7FABF24F" w:rsidR="00151FB3" w:rsidRDefault="000E4C67">
      <w:r>
        <w:t>Explain class selection, responsibility allocation and key relationships.</w:t>
      </w:r>
    </w:p>
    <w:p w14:paraId="60E36CD1" w14:textId="77777777" w:rsidR="00EC3E4A" w:rsidRDefault="00EC3E4A"/>
    <w:p w14:paraId="64CD74B5" w14:textId="77777777" w:rsidR="00EC3E4A" w:rsidRPr="00EC3E4A" w:rsidRDefault="00EC3E4A" w:rsidP="00EC3E4A">
      <w:pPr>
        <w:rPr>
          <w:lang w:val="en-AU"/>
        </w:rPr>
      </w:pPr>
      <w:r w:rsidRPr="00EC3E4A">
        <w:rPr>
          <w:lang w:val="en-AU"/>
        </w:rPr>
        <w:t>Instead of choosing technical classes, I chose ones that effectively illustrate domain concepts. Patients, doctors, appointments, and the clinic itself are all discussed in the SmartCare case study, therefore those became the foundation of the model. Every class is given tasks that make sense in the real world: appointments manage scheduling, patients maintain their personal information, practitioners oversee availability, and the clinic connects everything.</w:t>
      </w:r>
      <w:r w:rsidRPr="00EC3E4A">
        <w:rPr>
          <w:lang w:val="en-AU"/>
        </w:rPr>
        <w:br/>
      </w:r>
      <w:r w:rsidRPr="00EC3E4A">
        <w:rPr>
          <w:lang w:val="en-AU"/>
        </w:rPr>
        <w:br/>
        <w:t>Relationships make sense in the healthcare industry: a patient may have multiple appointments, a practitioner may attend multiple appointments, and the clinic compiles all of this information. Since none of the notions are "types" of one another—an appointment is unquestionably not a kind of patient—no inheritance was employed.</w:t>
      </w:r>
      <w:r w:rsidRPr="00EC3E4A">
        <w:rPr>
          <w:lang w:val="en-AU"/>
        </w:rPr>
        <w:br/>
      </w:r>
      <w:r w:rsidRPr="00EC3E4A">
        <w:rPr>
          <w:lang w:val="en-AU"/>
        </w:rPr>
        <w:br/>
        <w:t>Overall, the design avoids over-engineering and remains straightforward and tidy.</w:t>
      </w:r>
    </w:p>
    <w:p w14:paraId="1A86DD78" w14:textId="77777777" w:rsidR="00EC3E4A" w:rsidRDefault="00EC3E4A"/>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186"/>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C35643" w14:paraId="1D070C31" w14:textId="77777777" w:rsidTr="00B64B2B">
        <w:tc>
          <w:tcPr>
            <w:tcW w:w="2016" w:type="dxa"/>
            <w:vAlign w:val="center"/>
          </w:tcPr>
          <w:p w14:paraId="54048AA0" w14:textId="7ED55663" w:rsidR="00C35643" w:rsidRPr="00C35643" w:rsidRDefault="00C35643" w:rsidP="00C35643">
            <w:proofErr w:type="spellStart"/>
            <w:r w:rsidRPr="00C35643">
              <w:t>PatientManager</w:t>
            </w:r>
            <w:proofErr w:type="spellEnd"/>
          </w:p>
        </w:tc>
        <w:tc>
          <w:tcPr>
            <w:tcW w:w="2016" w:type="dxa"/>
            <w:vAlign w:val="center"/>
          </w:tcPr>
          <w:p w14:paraId="4D46EE9F" w14:textId="59600B79" w:rsidR="00C35643" w:rsidRPr="00C35643" w:rsidRDefault="00C35643" w:rsidP="00C35643">
            <w:r w:rsidRPr="00C35643">
              <w:t>No requirement mentions “managing” patients</w:t>
            </w:r>
          </w:p>
        </w:tc>
        <w:tc>
          <w:tcPr>
            <w:tcW w:w="2016" w:type="dxa"/>
            <w:vAlign w:val="center"/>
          </w:tcPr>
          <w:p w14:paraId="353D2314" w14:textId="54A5165E" w:rsidR="00C35643" w:rsidRPr="00C35643" w:rsidRDefault="00C35643" w:rsidP="00C35643">
            <w:r w:rsidRPr="00C35643">
              <w:t>Reject</w:t>
            </w:r>
          </w:p>
        </w:tc>
        <w:tc>
          <w:tcPr>
            <w:tcW w:w="2016" w:type="dxa"/>
            <w:vAlign w:val="center"/>
          </w:tcPr>
          <w:p w14:paraId="05777D87" w14:textId="5C580630" w:rsidR="00C35643" w:rsidRPr="00C35643" w:rsidRDefault="00C35643" w:rsidP="00C35643">
            <w:r w:rsidRPr="00C35643">
              <w:t>Over</w:t>
            </w:r>
            <w:r w:rsidRPr="00C35643">
              <w:noBreakHyphen/>
              <w:t>engineering; domain model ≠ controller layer</w:t>
            </w:r>
          </w:p>
        </w:tc>
        <w:tc>
          <w:tcPr>
            <w:tcW w:w="2016" w:type="dxa"/>
            <w:vAlign w:val="center"/>
          </w:tcPr>
          <w:p w14:paraId="54174D8D" w14:textId="37F24AD0" w:rsidR="00C35643" w:rsidRPr="00C35643" w:rsidRDefault="00C35643" w:rsidP="00C35643">
            <w:r w:rsidRPr="00C35643">
              <w:t>None</w:t>
            </w:r>
          </w:p>
        </w:tc>
      </w:tr>
      <w:tr w:rsidR="00C35643" w14:paraId="04378F8C" w14:textId="77777777" w:rsidTr="00B64B2B">
        <w:tc>
          <w:tcPr>
            <w:tcW w:w="2016" w:type="dxa"/>
            <w:vAlign w:val="center"/>
          </w:tcPr>
          <w:p w14:paraId="326B71D8" w14:textId="652CCC33" w:rsidR="00C35643" w:rsidRPr="00C35643" w:rsidRDefault="00C35643" w:rsidP="00C35643">
            <w:proofErr w:type="spellStart"/>
            <w:r w:rsidRPr="00C35643">
              <w:t>AppointmentManager</w:t>
            </w:r>
            <w:proofErr w:type="spellEnd"/>
          </w:p>
        </w:tc>
        <w:tc>
          <w:tcPr>
            <w:tcW w:w="2016" w:type="dxa"/>
            <w:vAlign w:val="center"/>
          </w:tcPr>
          <w:p w14:paraId="5EFB2E3A" w14:textId="02A2BB0A" w:rsidR="00C35643" w:rsidRPr="00C35643" w:rsidRDefault="00C35643" w:rsidP="00C35643">
            <w:r w:rsidRPr="00C35643">
              <w:t xml:space="preserve">Appointment </w:t>
            </w:r>
            <w:proofErr w:type="spellStart"/>
            <w:r w:rsidRPr="00C35643">
              <w:t>behaviour</w:t>
            </w:r>
            <w:proofErr w:type="spellEnd"/>
            <w:r w:rsidRPr="00C35643">
              <w:t xml:space="preserve"> is already defined</w:t>
            </w:r>
          </w:p>
        </w:tc>
        <w:tc>
          <w:tcPr>
            <w:tcW w:w="2016" w:type="dxa"/>
            <w:vAlign w:val="center"/>
          </w:tcPr>
          <w:p w14:paraId="65296134" w14:textId="37EE216F" w:rsidR="00C35643" w:rsidRPr="00C35643" w:rsidRDefault="00C35643" w:rsidP="00C35643">
            <w:r w:rsidRPr="00C35643">
              <w:t>Modify</w:t>
            </w:r>
          </w:p>
        </w:tc>
        <w:tc>
          <w:tcPr>
            <w:tcW w:w="2016" w:type="dxa"/>
            <w:vAlign w:val="center"/>
          </w:tcPr>
          <w:p w14:paraId="7F82E493" w14:textId="45857F03" w:rsidR="00C35643" w:rsidRPr="00C35643" w:rsidRDefault="00C35643" w:rsidP="00C35643">
            <w:r w:rsidRPr="00C35643">
              <w:t>Some ideas useful but belong inside Appointment</w:t>
            </w:r>
          </w:p>
        </w:tc>
        <w:tc>
          <w:tcPr>
            <w:tcW w:w="2016" w:type="dxa"/>
            <w:vAlign w:val="center"/>
          </w:tcPr>
          <w:p w14:paraId="5B87CFB1" w14:textId="2D665ED9" w:rsidR="00C35643" w:rsidRPr="00C35643" w:rsidRDefault="00C35643" w:rsidP="00C35643">
            <w:r w:rsidRPr="00C35643">
              <w:t>Added methods to Appointment</w:t>
            </w:r>
          </w:p>
        </w:tc>
      </w:tr>
      <w:tr w:rsidR="00C35643" w14:paraId="4A9D9F59" w14:textId="77777777" w:rsidTr="00B64B2B">
        <w:tc>
          <w:tcPr>
            <w:tcW w:w="2016" w:type="dxa"/>
            <w:vAlign w:val="center"/>
          </w:tcPr>
          <w:p w14:paraId="628AA3F5" w14:textId="4B516C9E" w:rsidR="00C35643" w:rsidRPr="00C35643" w:rsidRDefault="00C35643" w:rsidP="00C35643">
            <w:proofErr w:type="spellStart"/>
            <w:r w:rsidRPr="00C35643">
              <w:t>ClinicController</w:t>
            </w:r>
            <w:proofErr w:type="spellEnd"/>
          </w:p>
        </w:tc>
        <w:tc>
          <w:tcPr>
            <w:tcW w:w="2016" w:type="dxa"/>
            <w:vAlign w:val="center"/>
          </w:tcPr>
          <w:p w14:paraId="7BC0CD62" w14:textId="0DC0D5AC" w:rsidR="00C35643" w:rsidRPr="00C35643" w:rsidRDefault="00C35643" w:rsidP="00C35643">
            <w:r w:rsidRPr="00C35643">
              <w:t>No controller requirement in SmartCare</w:t>
            </w:r>
          </w:p>
        </w:tc>
        <w:tc>
          <w:tcPr>
            <w:tcW w:w="2016" w:type="dxa"/>
            <w:vAlign w:val="center"/>
          </w:tcPr>
          <w:p w14:paraId="2E943192" w14:textId="39D1ED05" w:rsidR="00C35643" w:rsidRPr="00C35643" w:rsidRDefault="00C35643" w:rsidP="00C35643">
            <w:r w:rsidRPr="00C35643">
              <w:t>Reject</w:t>
            </w:r>
          </w:p>
        </w:tc>
        <w:tc>
          <w:tcPr>
            <w:tcW w:w="2016" w:type="dxa"/>
            <w:vAlign w:val="center"/>
          </w:tcPr>
          <w:p w14:paraId="063E8961" w14:textId="457EA1DF" w:rsidR="00C35643" w:rsidRPr="00C35643" w:rsidRDefault="00C35643" w:rsidP="00C35643">
            <w:r w:rsidRPr="00C35643">
              <w:t>Controllers belong in application layer</w:t>
            </w:r>
          </w:p>
        </w:tc>
        <w:tc>
          <w:tcPr>
            <w:tcW w:w="2016" w:type="dxa"/>
            <w:vAlign w:val="center"/>
          </w:tcPr>
          <w:p w14:paraId="282911D3" w14:textId="2614C5AD" w:rsidR="00C35643" w:rsidRPr="00C35643" w:rsidRDefault="00C35643" w:rsidP="00C35643">
            <w:r w:rsidRPr="00C35643">
              <w:t>None</w:t>
            </w:r>
          </w:p>
        </w:tc>
      </w:tr>
      <w:tr w:rsidR="00C35643" w14:paraId="5E0BD8AA" w14:textId="77777777" w:rsidTr="00B64B2B">
        <w:tc>
          <w:tcPr>
            <w:tcW w:w="2016" w:type="dxa"/>
            <w:vAlign w:val="center"/>
          </w:tcPr>
          <w:p w14:paraId="1BF6EF0D" w14:textId="05F03347" w:rsidR="00C35643" w:rsidRPr="00C35643" w:rsidRDefault="00C35643" w:rsidP="00C35643">
            <w:proofErr w:type="spellStart"/>
            <w:r w:rsidRPr="00C35643">
              <w:t>NotificationManager</w:t>
            </w:r>
            <w:proofErr w:type="spellEnd"/>
          </w:p>
        </w:tc>
        <w:tc>
          <w:tcPr>
            <w:tcW w:w="2016" w:type="dxa"/>
            <w:vAlign w:val="center"/>
          </w:tcPr>
          <w:p w14:paraId="6B3D97C4" w14:textId="6AEBCB76" w:rsidR="00C35643" w:rsidRPr="00C35643" w:rsidRDefault="00C35643" w:rsidP="00C35643">
            <w:r w:rsidRPr="00C35643">
              <w:t>Requirements never mention notifications</w:t>
            </w:r>
          </w:p>
        </w:tc>
        <w:tc>
          <w:tcPr>
            <w:tcW w:w="2016" w:type="dxa"/>
            <w:vAlign w:val="center"/>
          </w:tcPr>
          <w:p w14:paraId="34F4366F" w14:textId="72E94F32" w:rsidR="00C35643" w:rsidRPr="00C35643" w:rsidRDefault="00C35643" w:rsidP="00C35643">
            <w:r w:rsidRPr="00C35643">
              <w:t>Reject</w:t>
            </w:r>
          </w:p>
        </w:tc>
        <w:tc>
          <w:tcPr>
            <w:tcW w:w="2016" w:type="dxa"/>
            <w:vAlign w:val="center"/>
          </w:tcPr>
          <w:p w14:paraId="17D92076" w14:textId="7B902F91" w:rsidR="00C35643" w:rsidRPr="00C35643" w:rsidRDefault="00C35643" w:rsidP="00C35643">
            <w:r w:rsidRPr="00C35643">
              <w:t>Out of scope</w:t>
            </w:r>
          </w:p>
        </w:tc>
        <w:tc>
          <w:tcPr>
            <w:tcW w:w="2016" w:type="dxa"/>
            <w:vAlign w:val="center"/>
          </w:tcPr>
          <w:p w14:paraId="7FBF0410" w14:textId="657DB7FF" w:rsidR="00C35643" w:rsidRPr="00C35643" w:rsidRDefault="00C35643" w:rsidP="00C35643">
            <w:r w:rsidRPr="00C35643">
              <w:t>None</w:t>
            </w:r>
          </w:p>
        </w:tc>
      </w:tr>
      <w:tr w:rsidR="00C35643" w14:paraId="112369C5" w14:textId="77777777" w:rsidTr="00B64B2B">
        <w:tc>
          <w:tcPr>
            <w:tcW w:w="2016" w:type="dxa"/>
            <w:vAlign w:val="center"/>
          </w:tcPr>
          <w:p w14:paraId="0783DF88" w14:textId="2308A840" w:rsidR="00C35643" w:rsidRPr="00C35643" w:rsidRDefault="00C35643" w:rsidP="00C35643">
            <w:proofErr w:type="spellStart"/>
            <w:r w:rsidRPr="00C35643">
              <w:t>PatientManager</w:t>
            </w:r>
            <w:proofErr w:type="spellEnd"/>
          </w:p>
        </w:tc>
        <w:tc>
          <w:tcPr>
            <w:tcW w:w="2016" w:type="dxa"/>
            <w:vAlign w:val="center"/>
          </w:tcPr>
          <w:p w14:paraId="69231BDA" w14:textId="1E2B6755" w:rsidR="00C35643" w:rsidRPr="00C35643" w:rsidRDefault="00C35643" w:rsidP="00C35643">
            <w:r w:rsidRPr="00C35643">
              <w:t xml:space="preserve">No requirement mentions </w:t>
            </w:r>
            <w:r w:rsidRPr="00C35643">
              <w:lastRenderedPageBreak/>
              <w:t>“managing” patients</w:t>
            </w:r>
          </w:p>
        </w:tc>
        <w:tc>
          <w:tcPr>
            <w:tcW w:w="2016" w:type="dxa"/>
            <w:vAlign w:val="center"/>
          </w:tcPr>
          <w:p w14:paraId="02F063EC" w14:textId="0227F7AE" w:rsidR="00C35643" w:rsidRPr="00C35643" w:rsidRDefault="00C35643" w:rsidP="00C35643">
            <w:r w:rsidRPr="00C35643">
              <w:lastRenderedPageBreak/>
              <w:t>Reject</w:t>
            </w:r>
          </w:p>
        </w:tc>
        <w:tc>
          <w:tcPr>
            <w:tcW w:w="2016" w:type="dxa"/>
            <w:vAlign w:val="center"/>
          </w:tcPr>
          <w:p w14:paraId="5B361386" w14:textId="525592D8" w:rsidR="00C35643" w:rsidRPr="00C35643" w:rsidRDefault="00C35643" w:rsidP="00C35643">
            <w:r w:rsidRPr="00C35643">
              <w:t>Over</w:t>
            </w:r>
            <w:r w:rsidRPr="00C35643">
              <w:noBreakHyphen/>
              <w:t xml:space="preserve">engineering; domain model ≠ </w:t>
            </w:r>
            <w:r w:rsidRPr="00C35643">
              <w:lastRenderedPageBreak/>
              <w:t>controller layer</w:t>
            </w:r>
          </w:p>
        </w:tc>
        <w:tc>
          <w:tcPr>
            <w:tcW w:w="2016" w:type="dxa"/>
            <w:vAlign w:val="center"/>
          </w:tcPr>
          <w:p w14:paraId="4497DDC3" w14:textId="37EF50FF" w:rsidR="00C35643" w:rsidRPr="00C35643" w:rsidRDefault="00C35643" w:rsidP="00C35643">
            <w:r w:rsidRPr="00C35643">
              <w:lastRenderedPageBreak/>
              <w:t>None</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472B1"/>
    <w:rsid w:val="0029639D"/>
    <w:rsid w:val="002F69C3"/>
    <w:rsid w:val="00326F90"/>
    <w:rsid w:val="00413690"/>
    <w:rsid w:val="00443CD8"/>
    <w:rsid w:val="00524804"/>
    <w:rsid w:val="007A5337"/>
    <w:rsid w:val="00863A4C"/>
    <w:rsid w:val="008B5AFC"/>
    <w:rsid w:val="009B0C0A"/>
    <w:rsid w:val="009D2DCE"/>
    <w:rsid w:val="00AA0A2D"/>
    <w:rsid w:val="00AA1D8D"/>
    <w:rsid w:val="00B47730"/>
    <w:rsid w:val="00BE1A23"/>
    <w:rsid w:val="00C35643"/>
    <w:rsid w:val="00CA5054"/>
    <w:rsid w:val="00CB0664"/>
    <w:rsid w:val="00EC3E4A"/>
    <w:rsid w:val="00F15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Aadhya Singh</cp:lastModifiedBy>
  <cp:revision>15</cp:revision>
  <dcterms:created xsi:type="dcterms:W3CDTF">2013-12-23T23:15:00Z</dcterms:created>
  <dcterms:modified xsi:type="dcterms:W3CDTF">2026-09-20T11:34:00Z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d3df3625-d7ce-4f99-86e0-903fad9f99c3</vt:lpwstr>
  </property>
</Properties>
</file>