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AEBC" w14:textId="58F1829C" w:rsidR="00E23744" w:rsidRDefault="00E23744">
      <w:pPr>
        <w:pStyle w:val="Title"/>
        <w:jc w:val="center"/>
      </w:pPr>
      <w:r>
        <w:t>Assignment 2- Case Study</w:t>
      </w:r>
    </w:p>
    <w:p w14:paraId="564502AE" w14:textId="77777777" w:rsidR="00E23744" w:rsidRDefault="00E23744">
      <w:pPr>
        <w:pStyle w:val="Title"/>
        <w:jc w:val="center"/>
      </w:pPr>
      <w:r>
        <w:t xml:space="preserve">Stage </w:t>
      </w:r>
      <w:r w:rsidR="00000000">
        <w:t xml:space="preserve">3 </w:t>
      </w:r>
      <w:r>
        <w:t>Lab Activities</w:t>
      </w:r>
    </w:p>
    <w:p w14:paraId="750B5744" w14:textId="3084AAF3" w:rsidR="003D6BF5" w:rsidRDefault="00000000">
      <w:pPr>
        <w:pStyle w:val="Title"/>
        <w:jc w:val="center"/>
      </w:pPr>
      <w:r>
        <w:t xml:space="preserve">SmartCare Domain Modelling </w:t>
      </w:r>
    </w:p>
    <w:p w14:paraId="4F1FB3A1" w14:textId="627DF179" w:rsidR="003D6BF5" w:rsidRDefault="00000000">
      <w:pPr>
        <w:jc w:val="center"/>
      </w:pPr>
      <w:r>
        <w:t xml:space="preserve">AI OFF -&gt; AI ON -&gt; COMPARE -&gt; VERIFY | </w:t>
      </w:r>
      <w:r w:rsidR="00E23744">
        <w:t>1</w:t>
      </w:r>
      <w:r>
        <w:t xml:space="preserve"> hour</w:t>
      </w:r>
    </w:p>
    <w:p w14:paraId="0E3AFEEF" w14:textId="77777777" w:rsidR="003D6BF5" w:rsidRDefault="00000000">
      <w:pPr>
        <w:pStyle w:val="Heading1"/>
      </w:pPr>
      <w:r>
        <w:t>A - Requirements Review</w:t>
      </w:r>
    </w:p>
    <w:p w14:paraId="0852C954" w14:textId="77777777" w:rsidR="003D6BF5" w:rsidRDefault="00000000">
      <w:r>
        <w:t>Highlight nouns, verbs and business rules in SmartCare v0.2.</w:t>
      </w:r>
    </w:p>
    <w:p w14:paraId="582640CB" w14:textId="474A9698" w:rsidR="001549E0" w:rsidRDefault="001549E0" w:rsidP="008B0172"/>
    <w:p w14:paraId="18E6BF35" w14:textId="3C1E92F9" w:rsidR="008B0172" w:rsidRDefault="008B0172" w:rsidP="008B0172">
      <w:r>
        <w:t>NOUNS:</w:t>
      </w:r>
    </w:p>
    <w:p w14:paraId="52386CD4" w14:textId="6F666EC3" w:rsidR="00036F80" w:rsidRDefault="008B0172" w:rsidP="00036F80">
      <w:pPr>
        <w:pStyle w:val="ListParagraph"/>
        <w:numPr>
          <w:ilvl w:val="0"/>
          <w:numId w:val="10"/>
        </w:numPr>
      </w:pPr>
      <w:r>
        <w:t xml:space="preserve">Appointment, status, date, time, </w:t>
      </w:r>
      <w:r w:rsidR="00036F80">
        <w:t>availability, patient, patient details</w:t>
      </w:r>
    </w:p>
    <w:p w14:paraId="62479B2A" w14:textId="23FEBFC3" w:rsidR="00036F80" w:rsidRDefault="00036F80" w:rsidP="00036F80">
      <w:r>
        <w:t>VERBS:</w:t>
      </w:r>
    </w:p>
    <w:p w14:paraId="0976C732" w14:textId="6BC5F200" w:rsidR="00036F80" w:rsidRDefault="0080363B" w:rsidP="0080363B">
      <w:pPr>
        <w:pStyle w:val="ListParagraph"/>
        <w:numPr>
          <w:ilvl w:val="0"/>
          <w:numId w:val="10"/>
        </w:numPr>
      </w:pPr>
      <w:r>
        <w:t xml:space="preserve">Booking, cancellation, rescheduling, updating, </w:t>
      </w:r>
      <w:r w:rsidR="00A40139">
        <w:t xml:space="preserve">providing, attending </w:t>
      </w:r>
    </w:p>
    <w:p w14:paraId="2AE8B566" w14:textId="77777777" w:rsidR="00A40139" w:rsidRDefault="00A40139" w:rsidP="00A40139"/>
    <w:p w14:paraId="11FDA710" w14:textId="4452F7B2" w:rsidR="00A40139" w:rsidRDefault="00A40139" w:rsidP="00A40139">
      <w:r>
        <w:t>BUSINESS RULES:</w:t>
      </w:r>
    </w:p>
    <w:p w14:paraId="7247AB1B" w14:textId="2ACCC8F3" w:rsidR="004C5CB1" w:rsidRDefault="004C5CB1" w:rsidP="004C5CB1">
      <w:pPr>
        <w:pStyle w:val="ListParagraph"/>
        <w:numPr>
          <w:ilvl w:val="0"/>
          <w:numId w:val="10"/>
        </w:numPr>
      </w:pPr>
      <w:r>
        <w:t>A single patient and a single practitioner must be connected by an appointment.</w:t>
      </w:r>
    </w:p>
    <w:p w14:paraId="2C4C54B9" w14:textId="548C6AE2" w:rsidR="004C5CB1" w:rsidRDefault="004C5CB1" w:rsidP="004C5CB1">
      <w:pPr>
        <w:pStyle w:val="ListParagraph"/>
        <w:numPr>
          <w:ilvl w:val="0"/>
          <w:numId w:val="10"/>
        </w:numPr>
      </w:pPr>
      <w:r>
        <w:t>At the time of the appointment, a practitioner must be accessible.</w:t>
      </w:r>
    </w:p>
    <w:p w14:paraId="4B4567E7" w14:textId="5B4AFB0A" w:rsidR="004C5CB1" w:rsidRDefault="004C5CB1" w:rsidP="004C5CB1">
      <w:pPr>
        <w:pStyle w:val="ListParagraph"/>
        <w:numPr>
          <w:ilvl w:val="0"/>
          <w:numId w:val="10"/>
        </w:numPr>
      </w:pPr>
      <w:r>
        <w:t>Cancellations of appointments must be documented.</w:t>
      </w:r>
    </w:p>
    <w:p w14:paraId="38920784" w14:textId="5D0AEB3E" w:rsidR="004C5CB1" w:rsidRDefault="004C5CB1" w:rsidP="004C5CB1">
      <w:pPr>
        <w:pStyle w:val="ListParagraph"/>
        <w:numPr>
          <w:ilvl w:val="0"/>
          <w:numId w:val="10"/>
        </w:numPr>
      </w:pPr>
      <w:r>
        <w:t>Information on patients and practitioners needs to be kept up to date.</w:t>
      </w:r>
    </w:p>
    <w:p w14:paraId="364F3B70" w14:textId="68054931" w:rsidR="001549E0" w:rsidRDefault="004C5CB1" w:rsidP="004C5CB1">
      <w:pPr>
        <w:pStyle w:val="ListParagraph"/>
        <w:numPr>
          <w:ilvl w:val="0"/>
          <w:numId w:val="10"/>
        </w:numPr>
      </w:pPr>
      <w:r>
        <w:t>Appointments and practitioners are managed by the clinic.</w:t>
      </w:r>
    </w:p>
    <w:p w14:paraId="6B025F53" w14:textId="77777777" w:rsidR="003D6BF5" w:rsidRDefault="00000000">
      <w:pPr>
        <w:pStyle w:val="Heading1"/>
      </w:pPr>
      <w:r>
        <w:t>B</w:t>
      </w:r>
      <w:r>
        <w:t xml:space="preserve"> - Candida</w:t>
      </w:r>
      <w:r>
        <w:t>t</w:t>
      </w:r>
      <w:r>
        <w:t>e Classes</w:t>
      </w:r>
    </w:p>
    <w:p w14:paraId="550FDBC0" w14:textId="77777777" w:rsidR="003D6BF5" w:rsidRDefault="00000000">
      <w:r>
        <w:t xml:space="preserve">Record candidate concepts, supporting requirements, state and </w:t>
      </w:r>
      <w:proofErr w:type="spellStart"/>
      <w:r>
        <w:t>behaviour</w:t>
      </w:r>
      <w:proofErr w:type="spellEnd"/>
      <w:r>
        <w:t>.</w:t>
      </w:r>
    </w:p>
    <w:p w14:paraId="0B5B1B9F" w14:textId="77777777" w:rsidR="00C23C6D" w:rsidRDefault="00C23C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4"/>
        <w:gridCol w:w="2574"/>
        <w:gridCol w:w="2574"/>
        <w:gridCol w:w="2574"/>
      </w:tblGrid>
      <w:tr w:rsidR="009942B0" w14:paraId="50AB0FC4" w14:textId="77777777" w:rsidTr="008F6610">
        <w:tc>
          <w:tcPr>
            <w:tcW w:w="2574" w:type="dxa"/>
            <w:vAlign w:val="center"/>
          </w:tcPr>
          <w:p w14:paraId="2FE6A321" w14:textId="421F7748" w:rsidR="009942B0" w:rsidRDefault="009942B0" w:rsidP="009942B0">
            <w:r>
              <w:rPr>
                <w:b/>
                <w:bCs/>
              </w:rPr>
              <w:t>Candidate Concept</w:t>
            </w:r>
          </w:p>
        </w:tc>
        <w:tc>
          <w:tcPr>
            <w:tcW w:w="2574" w:type="dxa"/>
            <w:vAlign w:val="center"/>
          </w:tcPr>
          <w:p w14:paraId="3E0CF351" w14:textId="4C2FEC55" w:rsidR="009942B0" w:rsidRDefault="009942B0" w:rsidP="009942B0">
            <w:r>
              <w:rPr>
                <w:b/>
                <w:bCs/>
              </w:rPr>
              <w:t>Supporting Requirement</w:t>
            </w:r>
          </w:p>
        </w:tc>
        <w:tc>
          <w:tcPr>
            <w:tcW w:w="2574" w:type="dxa"/>
            <w:vAlign w:val="center"/>
          </w:tcPr>
          <w:p w14:paraId="11DF4B76" w14:textId="658A5749" w:rsidR="009942B0" w:rsidRDefault="009942B0" w:rsidP="009942B0">
            <w:r>
              <w:rPr>
                <w:b/>
                <w:bCs/>
              </w:rPr>
              <w:t>State</w:t>
            </w:r>
          </w:p>
        </w:tc>
        <w:tc>
          <w:tcPr>
            <w:tcW w:w="2574" w:type="dxa"/>
            <w:vAlign w:val="center"/>
          </w:tcPr>
          <w:p w14:paraId="3E5EA9F6" w14:textId="074386A1" w:rsidR="009942B0" w:rsidRDefault="009942B0" w:rsidP="009942B0">
            <w:r>
              <w:rPr>
                <w:b/>
                <w:bCs/>
              </w:rPr>
              <w:t>Behaviour</w:t>
            </w:r>
          </w:p>
        </w:tc>
      </w:tr>
      <w:tr w:rsidR="00C23C6D" w14:paraId="63329B9A" w14:textId="77777777" w:rsidTr="00C23C6D">
        <w:tc>
          <w:tcPr>
            <w:tcW w:w="2574" w:type="dxa"/>
          </w:tcPr>
          <w:p w14:paraId="4D88C465" w14:textId="7B848C35" w:rsidR="00C23C6D" w:rsidRDefault="009942B0">
            <w:r>
              <w:t xml:space="preserve">Patient </w:t>
            </w:r>
          </w:p>
        </w:tc>
        <w:tc>
          <w:tcPr>
            <w:tcW w:w="2574" w:type="dxa"/>
          </w:tcPr>
          <w:p w14:paraId="12E329A4" w14:textId="0577D2EA" w:rsidR="00C23C6D" w:rsidRDefault="009942B0">
            <w:r>
              <w:t xml:space="preserve">Storing of details </w:t>
            </w:r>
          </w:p>
        </w:tc>
        <w:tc>
          <w:tcPr>
            <w:tcW w:w="2574" w:type="dxa"/>
          </w:tcPr>
          <w:p w14:paraId="2FC12EFA" w14:textId="00E35BB7" w:rsidR="00C23C6D" w:rsidRDefault="009942B0">
            <w:r>
              <w:t>Name, contact, DOB, details</w:t>
            </w:r>
          </w:p>
        </w:tc>
        <w:tc>
          <w:tcPr>
            <w:tcW w:w="2574" w:type="dxa"/>
          </w:tcPr>
          <w:p w14:paraId="213401B7" w14:textId="068CA64C" w:rsidR="00C23C6D" w:rsidRDefault="009942B0">
            <w:r>
              <w:t>Updating details</w:t>
            </w:r>
          </w:p>
        </w:tc>
      </w:tr>
      <w:tr w:rsidR="00C23C6D" w14:paraId="15C4748F" w14:textId="77777777" w:rsidTr="00C23C6D">
        <w:tc>
          <w:tcPr>
            <w:tcW w:w="2574" w:type="dxa"/>
          </w:tcPr>
          <w:p w14:paraId="27883FC9" w14:textId="7D800E10" w:rsidR="00C23C6D" w:rsidRDefault="00B04005">
            <w:r>
              <w:t>Status</w:t>
            </w:r>
          </w:p>
        </w:tc>
        <w:tc>
          <w:tcPr>
            <w:tcW w:w="2574" w:type="dxa"/>
          </w:tcPr>
          <w:p w14:paraId="3103B785" w14:textId="0BA49B17" w:rsidR="00C23C6D" w:rsidRDefault="00485E53">
            <w:r>
              <w:t>Appt needs to track status</w:t>
            </w:r>
          </w:p>
        </w:tc>
        <w:tc>
          <w:tcPr>
            <w:tcW w:w="2574" w:type="dxa"/>
          </w:tcPr>
          <w:p w14:paraId="76A43750" w14:textId="05527763" w:rsidR="00C23C6D" w:rsidRDefault="00B04005">
            <w:r>
              <w:t>Book or cancel</w:t>
            </w:r>
          </w:p>
        </w:tc>
        <w:tc>
          <w:tcPr>
            <w:tcW w:w="2574" w:type="dxa"/>
          </w:tcPr>
          <w:p w14:paraId="14EAFBA4" w14:textId="566897B2" w:rsidR="00C23C6D" w:rsidRDefault="00B04005">
            <w:r>
              <w:t>Status update</w:t>
            </w:r>
          </w:p>
        </w:tc>
      </w:tr>
      <w:tr w:rsidR="00C23C6D" w14:paraId="6E764DE9" w14:textId="77777777" w:rsidTr="00C23C6D">
        <w:tc>
          <w:tcPr>
            <w:tcW w:w="2574" w:type="dxa"/>
          </w:tcPr>
          <w:p w14:paraId="2CB84B59" w14:textId="1F732915" w:rsidR="00C23C6D" w:rsidRDefault="00A556EF">
            <w:r w:rsidRPr="00A556EF">
              <w:t>Practitioner</w:t>
            </w:r>
          </w:p>
        </w:tc>
        <w:tc>
          <w:tcPr>
            <w:tcW w:w="2574" w:type="dxa"/>
          </w:tcPr>
          <w:p w14:paraId="352F4E0E" w14:textId="42CEA02E" w:rsidR="00C23C6D" w:rsidRDefault="00680EFC">
            <w:r w:rsidRPr="00680EFC">
              <w:t>Practitioner provides services</w:t>
            </w:r>
          </w:p>
        </w:tc>
        <w:tc>
          <w:tcPr>
            <w:tcW w:w="2574" w:type="dxa"/>
          </w:tcPr>
          <w:p w14:paraId="72D235D1" w14:textId="5F89A768" w:rsidR="00C23C6D" w:rsidRDefault="00A556EF">
            <w:r>
              <w:t>Na</w:t>
            </w:r>
            <w:r w:rsidRPr="00A556EF">
              <w:t>me, specialty, availability</w:t>
            </w:r>
          </w:p>
        </w:tc>
        <w:tc>
          <w:tcPr>
            <w:tcW w:w="2574" w:type="dxa"/>
          </w:tcPr>
          <w:p w14:paraId="05677EC0" w14:textId="4AD91E26" w:rsidR="00C23C6D" w:rsidRDefault="00A556EF">
            <w:r>
              <w:t xml:space="preserve">Manages the availability </w:t>
            </w:r>
          </w:p>
        </w:tc>
      </w:tr>
      <w:tr w:rsidR="00C23C6D" w14:paraId="1F92EFC5" w14:textId="77777777" w:rsidTr="00C23C6D">
        <w:tc>
          <w:tcPr>
            <w:tcW w:w="2574" w:type="dxa"/>
          </w:tcPr>
          <w:p w14:paraId="4B97CC65" w14:textId="4BA758D7" w:rsidR="00C23C6D" w:rsidRDefault="00680EFC">
            <w:r w:rsidRPr="00680EFC">
              <w:t>Cancellation</w:t>
            </w:r>
          </w:p>
        </w:tc>
        <w:tc>
          <w:tcPr>
            <w:tcW w:w="2574" w:type="dxa"/>
          </w:tcPr>
          <w:p w14:paraId="19891623" w14:textId="007598B8" w:rsidR="00C23C6D" w:rsidRDefault="00680EFC">
            <w:r>
              <w:t>Support of appt cancelling</w:t>
            </w:r>
          </w:p>
        </w:tc>
        <w:tc>
          <w:tcPr>
            <w:tcW w:w="2574" w:type="dxa"/>
          </w:tcPr>
          <w:p w14:paraId="3B22EF38" w14:textId="25C79EDA" w:rsidR="00C23C6D" w:rsidRDefault="00680EFC">
            <w:r>
              <w:t xml:space="preserve">Reasoning </w:t>
            </w:r>
          </w:p>
        </w:tc>
        <w:tc>
          <w:tcPr>
            <w:tcW w:w="2574" w:type="dxa"/>
          </w:tcPr>
          <w:p w14:paraId="463FFB27" w14:textId="621C46E6" w:rsidR="00C23C6D" w:rsidRDefault="00680EFC">
            <w:r>
              <w:t xml:space="preserve">Recording reasoning and cancellation </w:t>
            </w:r>
          </w:p>
        </w:tc>
      </w:tr>
    </w:tbl>
    <w:p w14:paraId="5C6E4477" w14:textId="77777777" w:rsidR="003D6BF5" w:rsidRDefault="00000000">
      <w:pPr>
        <w:pStyle w:val="Heading1"/>
      </w:pPr>
      <w:r>
        <w:lastRenderedPageBreak/>
        <w:t>C - CRC Cards</w:t>
      </w:r>
    </w:p>
    <w:p w14:paraId="0D4582C4" w14:textId="77777777" w:rsidR="003D6BF5" w:rsidRDefault="00000000">
      <w:r>
        <w:t>Create CRC cards for Patient, Practitioner and Appointment.</w:t>
      </w:r>
    </w:p>
    <w:p w14:paraId="421123FD" w14:textId="3C4A4857" w:rsidR="005D3E1D" w:rsidRDefault="00C43100">
      <w:r>
        <w:t>Patient</w:t>
      </w:r>
      <w:r w:rsidR="000578CF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5148"/>
      </w:tblGrid>
      <w:tr w:rsidR="00C43100" w14:paraId="226AC892" w14:textId="77777777" w:rsidTr="001C62F3">
        <w:tc>
          <w:tcPr>
            <w:tcW w:w="5148" w:type="dxa"/>
            <w:vAlign w:val="center"/>
          </w:tcPr>
          <w:p w14:paraId="3E104930" w14:textId="4025F21C" w:rsidR="00C43100" w:rsidRDefault="00C43100" w:rsidP="00C43100">
            <w:r>
              <w:rPr>
                <w:b/>
                <w:bCs/>
              </w:rPr>
              <w:t>Responsibilities</w:t>
            </w:r>
          </w:p>
        </w:tc>
        <w:tc>
          <w:tcPr>
            <w:tcW w:w="5148" w:type="dxa"/>
            <w:vAlign w:val="center"/>
          </w:tcPr>
          <w:p w14:paraId="11D48E7B" w14:textId="0AC5E4DB" w:rsidR="00C43100" w:rsidRDefault="00C43100" w:rsidP="00C43100">
            <w:r>
              <w:rPr>
                <w:b/>
                <w:bCs/>
              </w:rPr>
              <w:t>Collaborators</w:t>
            </w:r>
          </w:p>
        </w:tc>
      </w:tr>
      <w:tr w:rsidR="000578CF" w14:paraId="6A3678CE" w14:textId="77777777" w:rsidTr="00603182">
        <w:tc>
          <w:tcPr>
            <w:tcW w:w="5148" w:type="dxa"/>
            <w:vAlign w:val="center"/>
          </w:tcPr>
          <w:p w14:paraId="759D523E" w14:textId="118958D3" w:rsidR="000578CF" w:rsidRPr="000578CF" w:rsidRDefault="000578CF" w:rsidP="000578CF">
            <w:r w:rsidRPr="000578CF">
              <w:t>Maintain personal details</w:t>
            </w:r>
          </w:p>
        </w:tc>
        <w:tc>
          <w:tcPr>
            <w:tcW w:w="5148" w:type="dxa"/>
            <w:vAlign w:val="center"/>
          </w:tcPr>
          <w:p w14:paraId="2F69001F" w14:textId="5D21470E" w:rsidR="000578CF" w:rsidRPr="000578CF" w:rsidRDefault="000578CF" w:rsidP="000578CF">
            <w:r w:rsidRPr="000578CF">
              <w:t>Clinic</w:t>
            </w:r>
          </w:p>
        </w:tc>
      </w:tr>
      <w:tr w:rsidR="000578CF" w14:paraId="61EDB613" w14:textId="77777777" w:rsidTr="00603182">
        <w:tc>
          <w:tcPr>
            <w:tcW w:w="5148" w:type="dxa"/>
            <w:vAlign w:val="center"/>
          </w:tcPr>
          <w:p w14:paraId="46C564FB" w14:textId="60AFCAF6" w:rsidR="000578CF" w:rsidRPr="000578CF" w:rsidRDefault="000578CF" w:rsidP="000578CF">
            <w:r w:rsidRPr="000578CF">
              <w:t>Hold appointment history</w:t>
            </w:r>
          </w:p>
        </w:tc>
        <w:tc>
          <w:tcPr>
            <w:tcW w:w="5148" w:type="dxa"/>
            <w:vAlign w:val="center"/>
          </w:tcPr>
          <w:p w14:paraId="1DBFCB79" w14:textId="530A2844" w:rsidR="000578CF" w:rsidRPr="000578CF" w:rsidRDefault="000578CF" w:rsidP="000578CF">
            <w:r w:rsidRPr="000578CF">
              <w:t>Appointment</w:t>
            </w:r>
          </w:p>
        </w:tc>
      </w:tr>
    </w:tbl>
    <w:p w14:paraId="299880C2" w14:textId="77777777" w:rsidR="005D3E1D" w:rsidRDefault="005D3E1D"/>
    <w:p w14:paraId="601425B8" w14:textId="27B888D5" w:rsidR="000578CF" w:rsidRDefault="000578CF">
      <w:r>
        <w:t>Practitioner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5148"/>
      </w:tblGrid>
      <w:tr w:rsidR="00966589" w14:paraId="763A3694" w14:textId="77777777" w:rsidTr="00ED0753">
        <w:tc>
          <w:tcPr>
            <w:tcW w:w="5148" w:type="dxa"/>
            <w:vAlign w:val="center"/>
          </w:tcPr>
          <w:p w14:paraId="41E1C06E" w14:textId="25CE99A3" w:rsidR="00966589" w:rsidRDefault="00966589" w:rsidP="00966589">
            <w:r>
              <w:rPr>
                <w:b/>
                <w:bCs/>
              </w:rPr>
              <w:t>Responsibilities</w:t>
            </w:r>
          </w:p>
        </w:tc>
        <w:tc>
          <w:tcPr>
            <w:tcW w:w="5148" w:type="dxa"/>
            <w:vAlign w:val="center"/>
          </w:tcPr>
          <w:p w14:paraId="0CA021B8" w14:textId="5C9F7EA5" w:rsidR="00966589" w:rsidRDefault="00966589" w:rsidP="00966589">
            <w:r>
              <w:rPr>
                <w:b/>
                <w:bCs/>
              </w:rPr>
              <w:t>Collaborators</w:t>
            </w:r>
          </w:p>
        </w:tc>
      </w:tr>
      <w:tr w:rsidR="00966589" w14:paraId="4DD159BB" w14:textId="77777777" w:rsidTr="00ED0753">
        <w:tc>
          <w:tcPr>
            <w:tcW w:w="5148" w:type="dxa"/>
            <w:vAlign w:val="center"/>
          </w:tcPr>
          <w:p w14:paraId="324CC873" w14:textId="09FF7283" w:rsidR="00966589" w:rsidRPr="000578CF" w:rsidRDefault="00966589" w:rsidP="00966589">
            <w:r>
              <w:rPr>
                <w:b/>
                <w:bCs/>
              </w:rPr>
              <w:t>Maintain practitioner details</w:t>
            </w:r>
          </w:p>
        </w:tc>
        <w:tc>
          <w:tcPr>
            <w:tcW w:w="5148" w:type="dxa"/>
            <w:vAlign w:val="center"/>
          </w:tcPr>
          <w:p w14:paraId="46B2A0D8" w14:textId="4126C0D9" w:rsidR="00966589" w:rsidRPr="000578CF" w:rsidRDefault="00966589" w:rsidP="00966589">
            <w:r>
              <w:t>Clinic</w:t>
            </w:r>
          </w:p>
        </w:tc>
      </w:tr>
      <w:tr w:rsidR="00966589" w14:paraId="2408A0FF" w14:textId="77777777" w:rsidTr="00ED0753">
        <w:tc>
          <w:tcPr>
            <w:tcW w:w="5148" w:type="dxa"/>
            <w:vAlign w:val="center"/>
          </w:tcPr>
          <w:p w14:paraId="736C3DE9" w14:textId="39B13EEF" w:rsidR="00966589" w:rsidRPr="000578CF" w:rsidRDefault="00966589" w:rsidP="00966589">
            <w:r>
              <w:rPr>
                <w:b/>
                <w:bCs/>
              </w:rPr>
              <w:t>Provide availability</w:t>
            </w:r>
          </w:p>
        </w:tc>
        <w:tc>
          <w:tcPr>
            <w:tcW w:w="5148" w:type="dxa"/>
            <w:vAlign w:val="center"/>
          </w:tcPr>
          <w:p w14:paraId="1A9011D4" w14:textId="1BE353BF" w:rsidR="00966589" w:rsidRPr="000578CF" w:rsidRDefault="00966589" w:rsidP="00966589">
            <w:r>
              <w:t>Appointment</w:t>
            </w:r>
          </w:p>
        </w:tc>
      </w:tr>
    </w:tbl>
    <w:p w14:paraId="647043B1" w14:textId="77777777" w:rsidR="000578CF" w:rsidRDefault="000578CF"/>
    <w:p w14:paraId="4BC378AE" w14:textId="146C4126" w:rsidR="000578CF" w:rsidRDefault="000578CF">
      <w:r>
        <w:t>Appointment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5148"/>
      </w:tblGrid>
      <w:tr w:rsidR="00E15CB7" w14:paraId="02D86E29" w14:textId="77777777" w:rsidTr="00ED0753">
        <w:tc>
          <w:tcPr>
            <w:tcW w:w="5148" w:type="dxa"/>
            <w:vAlign w:val="center"/>
          </w:tcPr>
          <w:p w14:paraId="549A1AF8" w14:textId="07A87617" w:rsidR="00E15CB7" w:rsidRDefault="00E15CB7" w:rsidP="00E15CB7">
            <w:r>
              <w:rPr>
                <w:b/>
                <w:bCs/>
              </w:rPr>
              <w:t>Responsibilities</w:t>
            </w:r>
          </w:p>
        </w:tc>
        <w:tc>
          <w:tcPr>
            <w:tcW w:w="5148" w:type="dxa"/>
            <w:vAlign w:val="center"/>
          </w:tcPr>
          <w:p w14:paraId="3709824C" w14:textId="40E81FB1" w:rsidR="00E15CB7" w:rsidRDefault="00E15CB7" w:rsidP="00E15CB7">
            <w:r>
              <w:rPr>
                <w:b/>
                <w:bCs/>
              </w:rPr>
              <w:t>Collaborators</w:t>
            </w:r>
          </w:p>
        </w:tc>
      </w:tr>
      <w:tr w:rsidR="00E15CB7" w14:paraId="408BA6B5" w14:textId="77777777" w:rsidTr="00ED0753">
        <w:tc>
          <w:tcPr>
            <w:tcW w:w="5148" w:type="dxa"/>
            <w:vAlign w:val="center"/>
          </w:tcPr>
          <w:p w14:paraId="4406D87C" w14:textId="44C98483" w:rsidR="00E15CB7" w:rsidRPr="000578CF" w:rsidRDefault="00E15CB7" w:rsidP="00E15CB7">
            <w:r>
              <w:rPr>
                <w:b/>
                <w:bCs/>
              </w:rPr>
              <w:t>Link patient + practitioner</w:t>
            </w:r>
          </w:p>
        </w:tc>
        <w:tc>
          <w:tcPr>
            <w:tcW w:w="5148" w:type="dxa"/>
            <w:vAlign w:val="center"/>
          </w:tcPr>
          <w:p w14:paraId="55ABF2BA" w14:textId="0C3D679F" w:rsidR="00E15CB7" w:rsidRPr="000578CF" w:rsidRDefault="00E15CB7" w:rsidP="00E15CB7">
            <w:r>
              <w:t>Patient, Practitioner</w:t>
            </w:r>
          </w:p>
        </w:tc>
      </w:tr>
      <w:tr w:rsidR="00E15CB7" w14:paraId="5D3A3D92" w14:textId="77777777" w:rsidTr="00ED0753">
        <w:tc>
          <w:tcPr>
            <w:tcW w:w="5148" w:type="dxa"/>
            <w:vAlign w:val="center"/>
          </w:tcPr>
          <w:p w14:paraId="48873F20" w14:textId="2C6F84CB" w:rsidR="00E15CB7" w:rsidRPr="000578CF" w:rsidRDefault="00E15CB7" w:rsidP="00E15CB7">
            <w:r>
              <w:rPr>
                <w:b/>
                <w:bCs/>
              </w:rPr>
              <w:t>Store time, status, cancellation</w:t>
            </w:r>
          </w:p>
        </w:tc>
        <w:tc>
          <w:tcPr>
            <w:tcW w:w="5148" w:type="dxa"/>
            <w:vAlign w:val="center"/>
          </w:tcPr>
          <w:p w14:paraId="078D9282" w14:textId="19DB5414" w:rsidR="00E15CB7" w:rsidRPr="000578CF" w:rsidRDefault="00E15CB7" w:rsidP="00E15CB7">
            <w:r>
              <w:t>Clinic</w:t>
            </w:r>
          </w:p>
        </w:tc>
      </w:tr>
    </w:tbl>
    <w:p w14:paraId="194DB15E" w14:textId="77777777" w:rsidR="000578CF" w:rsidRDefault="000578CF"/>
    <w:p w14:paraId="3EB66482" w14:textId="0E38D53E" w:rsidR="003D6BF5" w:rsidRDefault="00000000">
      <w:pPr>
        <w:pStyle w:val="Heading1"/>
      </w:pPr>
      <w:r>
        <w:t>D - UML Model</w:t>
      </w:r>
    </w:p>
    <w:p w14:paraId="763A97C1" w14:textId="77777777" w:rsidR="003D6BF5" w:rsidRDefault="00000000">
      <w:r>
        <w:t>Draw classes, attributes, operations, associations and multiplicities.</w:t>
      </w:r>
    </w:p>
    <w:p w14:paraId="40DCC0B9" w14:textId="77777777" w:rsidR="003D6BF5" w:rsidRDefault="00000000">
      <w:pPr>
        <w:pStyle w:val="Heading1"/>
      </w:pPr>
      <w:r>
        <w:t>E - AI Design Review</w:t>
      </w:r>
    </w:p>
    <w:p w14:paraId="6FDA4B8D" w14:textId="77777777" w:rsidR="003D6BF5" w:rsidRDefault="00000000">
      <w:r>
        <w:t>Ask AI to suggest classes and relationships using only confirmed requirements; require supporting requirement IDs.</w:t>
      </w:r>
    </w:p>
    <w:p w14:paraId="72970A60" w14:textId="77777777" w:rsidR="00417E65" w:rsidRDefault="00417E65"/>
    <w:p w14:paraId="42996D2B" w14:textId="77777777" w:rsidR="00372B67" w:rsidRPr="00372B67" w:rsidRDefault="00372B67" w:rsidP="00372B67">
      <w:pPr>
        <w:rPr>
          <w:lang w:val="en-AU"/>
        </w:rPr>
      </w:pPr>
      <w:r w:rsidRPr="00372B67">
        <w:rPr>
          <w:lang w:val="en-AU"/>
        </w:rPr>
        <w:t>AI was asked to propose classes using only confirmed requirements.</w:t>
      </w:r>
    </w:p>
    <w:p w14:paraId="12FDD494" w14:textId="77777777" w:rsidR="00372B67" w:rsidRPr="00372B67" w:rsidRDefault="00372B67" w:rsidP="00372B67">
      <w:pPr>
        <w:rPr>
          <w:lang w:val="en-AU"/>
        </w:rPr>
      </w:pPr>
      <w:r w:rsidRPr="00372B67">
        <w:rPr>
          <w:b/>
          <w:bCs/>
          <w:lang w:val="en-AU"/>
        </w:rPr>
        <w:t>AI Suggestions Included:</w:t>
      </w:r>
    </w:p>
    <w:p w14:paraId="2ED0EFF5" w14:textId="77777777" w:rsidR="00372B67" w:rsidRPr="00372B67" w:rsidRDefault="00372B67" w:rsidP="00372B67">
      <w:pPr>
        <w:numPr>
          <w:ilvl w:val="0"/>
          <w:numId w:val="11"/>
        </w:numPr>
        <w:rPr>
          <w:lang w:val="en-AU"/>
        </w:rPr>
      </w:pPr>
      <w:proofErr w:type="spellStart"/>
      <w:r w:rsidRPr="00372B67">
        <w:rPr>
          <w:lang w:val="en-AU"/>
        </w:rPr>
        <w:t>PatientManager</w:t>
      </w:r>
      <w:proofErr w:type="spellEnd"/>
    </w:p>
    <w:p w14:paraId="20925AB4" w14:textId="77777777" w:rsidR="00372B67" w:rsidRPr="00372B67" w:rsidRDefault="00372B67" w:rsidP="00372B67">
      <w:pPr>
        <w:numPr>
          <w:ilvl w:val="0"/>
          <w:numId w:val="11"/>
        </w:numPr>
        <w:rPr>
          <w:lang w:val="en-AU"/>
        </w:rPr>
      </w:pPr>
      <w:proofErr w:type="spellStart"/>
      <w:r w:rsidRPr="00372B67">
        <w:rPr>
          <w:lang w:val="en-AU"/>
        </w:rPr>
        <w:t>PractitionerManager</w:t>
      </w:r>
      <w:proofErr w:type="spellEnd"/>
    </w:p>
    <w:p w14:paraId="29AE76EC" w14:textId="77777777" w:rsidR="00372B67" w:rsidRPr="00372B67" w:rsidRDefault="00372B67" w:rsidP="00372B67">
      <w:pPr>
        <w:numPr>
          <w:ilvl w:val="0"/>
          <w:numId w:val="11"/>
        </w:numPr>
        <w:rPr>
          <w:lang w:val="en-AU"/>
        </w:rPr>
      </w:pPr>
      <w:proofErr w:type="spellStart"/>
      <w:r w:rsidRPr="00372B67">
        <w:rPr>
          <w:lang w:val="en-AU"/>
        </w:rPr>
        <w:t>AppointmentManager</w:t>
      </w:r>
      <w:proofErr w:type="spellEnd"/>
    </w:p>
    <w:p w14:paraId="2514F2CF" w14:textId="77777777" w:rsidR="00372B67" w:rsidRPr="00372B67" w:rsidRDefault="00372B67" w:rsidP="00372B67">
      <w:pPr>
        <w:numPr>
          <w:ilvl w:val="0"/>
          <w:numId w:val="11"/>
        </w:numPr>
        <w:rPr>
          <w:lang w:val="en-AU"/>
        </w:rPr>
      </w:pPr>
      <w:proofErr w:type="spellStart"/>
      <w:r w:rsidRPr="00372B67">
        <w:rPr>
          <w:lang w:val="en-AU"/>
        </w:rPr>
        <w:t>ClinicController</w:t>
      </w:r>
      <w:proofErr w:type="spellEnd"/>
    </w:p>
    <w:p w14:paraId="2FB3B615" w14:textId="77777777" w:rsidR="00372B67" w:rsidRPr="00372B67" w:rsidRDefault="00372B67" w:rsidP="00372B67">
      <w:pPr>
        <w:numPr>
          <w:ilvl w:val="0"/>
          <w:numId w:val="11"/>
        </w:numPr>
        <w:rPr>
          <w:lang w:val="en-AU"/>
        </w:rPr>
      </w:pPr>
      <w:proofErr w:type="spellStart"/>
      <w:r w:rsidRPr="00372B67">
        <w:rPr>
          <w:lang w:val="en-AU"/>
        </w:rPr>
        <w:t>NotificationManager</w:t>
      </w:r>
      <w:proofErr w:type="spellEnd"/>
    </w:p>
    <w:p w14:paraId="1C5D1707" w14:textId="77777777" w:rsidR="00372B67" w:rsidRPr="00372B67" w:rsidRDefault="00372B67" w:rsidP="00372B67">
      <w:pPr>
        <w:numPr>
          <w:ilvl w:val="0"/>
          <w:numId w:val="11"/>
        </w:numPr>
        <w:rPr>
          <w:lang w:val="en-AU"/>
        </w:rPr>
      </w:pPr>
      <w:proofErr w:type="spellStart"/>
      <w:r w:rsidRPr="00372B67">
        <w:rPr>
          <w:lang w:val="en-AU"/>
        </w:rPr>
        <w:t>ScheduleEngine</w:t>
      </w:r>
      <w:proofErr w:type="spellEnd"/>
    </w:p>
    <w:p w14:paraId="7354DD1D" w14:textId="77777777" w:rsidR="00417E65" w:rsidRDefault="00417E65"/>
    <w:p w14:paraId="249151F7" w14:textId="77777777" w:rsidR="003D6BF5" w:rsidRDefault="00000000">
      <w:pPr>
        <w:pStyle w:val="Heading1"/>
      </w:pPr>
      <w:r>
        <w:lastRenderedPageBreak/>
        <w:t>F - Compare and Decide</w:t>
      </w:r>
    </w:p>
    <w:p w14:paraId="76024060" w14:textId="77777777" w:rsidR="003D6BF5" w:rsidRDefault="00000000">
      <w:r>
        <w:t>Record at least one accepted, modified and rejected AI suggestion.</w:t>
      </w:r>
    </w:p>
    <w:p w14:paraId="2B38CD07" w14:textId="77777777" w:rsidR="00FF71ED" w:rsidRDefault="00FF71E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66"/>
        <w:gridCol w:w="66"/>
        <w:gridCol w:w="1994"/>
        <w:gridCol w:w="66"/>
        <w:gridCol w:w="66"/>
        <w:gridCol w:w="66"/>
        <w:gridCol w:w="66"/>
        <w:gridCol w:w="66"/>
        <w:gridCol w:w="5547"/>
      </w:tblGrid>
      <w:tr w:rsidR="00FF71ED" w:rsidRPr="00FF71ED" w14:paraId="5AE05C1F" w14:textId="77777777" w:rsidTr="002925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93C12" w14:textId="77777777" w:rsidR="00FF71ED" w:rsidRPr="00FF71ED" w:rsidRDefault="00FF71ED" w:rsidP="00FF71ED">
            <w:pPr>
              <w:rPr>
                <w:b/>
                <w:bCs/>
                <w:u w:val="single"/>
                <w:lang w:val="en-AU"/>
              </w:rPr>
            </w:pPr>
            <w:r w:rsidRPr="00FF71ED">
              <w:rPr>
                <w:b/>
                <w:bCs/>
                <w:u w:val="single"/>
                <w:lang w:val="en-AU"/>
              </w:rPr>
              <w:t>Suggestion</w:t>
            </w:r>
          </w:p>
        </w:tc>
        <w:tc>
          <w:tcPr>
            <w:tcW w:w="0" w:type="auto"/>
          </w:tcPr>
          <w:p w14:paraId="4ADC8224" w14:textId="77777777" w:rsidR="00FF71ED" w:rsidRPr="00FF71ED" w:rsidRDefault="00FF71ED" w:rsidP="00FF71ED">
            <w:pPr>
              <w:rPr>
                <w:b/>
                <w:bCs/>
                <w:u w:val="single"/>
                <w:lang w:val="en-AU"/>
              </w:rPr>
            </w:pPr>
          </w:p>
        </w:tc>
        <w:tc>
          <w:tcPr>
            <w:tcW w:w="0" w:type="auto"/>
          </w:tcPr>
          <w:p w14:paraId="665E47D9" w14:textId="603420D5" w:rsidR="00FF71ED" w:rsidRPr="00FF71ED" w:rsidRDefault="00FF71ED" w:rsidP="00FF71ED">
            <w:pPr>
              <w:rPr>
                <w:b/>
                <w:bCs/>
                <w:u w:val="single"/>
                <w:lang w:val="en-AU"/>
              </w:rPr>
            </w:pPr>
          </w:p>
        </w:tc>
        <w:tc>
          <w:tcPr>
            <w:tcW w:w="0" w:type="auto"/>
            <w:vAlign w:val="center"/>
            <w:hideMark/>
          </w:tcPr>
          <w:p w14:paraId="183231F1" w14:textId="4590FD9D" w:rsidR="00FF71ED" w:rsidRPr="00FF71ED" w:rsidRDefault="00FF71ED" w:rsidP="00FF71ED">
            <w:pPr>
              <w:rPr>
                <w:b/>
                <w:bCs/>
                <w:u w:val="single"/>
                <w:lang w:val="en-AU"/>
              </w:rPr>
            </w:pPr>
            <w:r w:rsidRPr="00FF71ED">
              <w:rPr>
                <w:b/>
                <w:bCs/>
                <w:u w:val="single"/>
                <w:lang w:val="en-AU"/>
              </w:rPr>
              <w:t>Decision</w:t>
            </w:r>
          </w:p>
        </w:tc>
        <w:tc>
          <w:tcPr>
            <w:tcW w:w="0" w:type="auto"/>
          </w:tcPr>
          <w:p w14:paraId="54D4513A" w14:textId="77777777" w:rsidR="00FF71ED" w:rsidRPr="00FF71ED" w:rsidRDefault="00FF71ED" w:rsidP="00FF71ED">
            <w:pPr>
              <w:rPr>
                <w:b/>
                <w:bCs/>
                <w:u w:val="single"/>
                <w:lang w:val="en-AU"/>
              </w:rPr>
            </w:pPr>
          </w:p>
        </w:tc>
        <w:tc>
          <w:tcPr>
            <w:tcW w:w="0" w:type="auto"/>
          </w:tcPr>
          <w:p w14:paraId="2CA9C7C3" w14:textId="25554F6A" w:rsidR="00FF71ED" w:rsidRPr="00FF71ED" w:rsidRDefault="00FF71ED" w:rsidP="00FF71ED">
            <w:pPr>
              <w:rPr>
                <w:b/>
                <w:bCs/>
                <w:u w:val="single"/>
                <w:lang w:val="en-AU"/>
              </w:rPr>
            </w:pPr>
          </w:p>
        </w:tc>
        <w:tc>
          <w:tcPr>
            <w:tcW w:w="0" w:type="auto"/>
          </w:tcPr>
          <w:p w14:paraId="13B19390" w14:textId="3E67BC26" w:rsidR="00FF71ED" w:rsidRPr="00FF71ED" w:rsidRDefault="00FF71ED" w:rsidP="00FF71ED">
            <w:pPr>
              <w:rPr>
                <w:b/>
                <w:bCs/>
                <w:u w:val="single"/>
                <w:lang w:val="en-AU"/>
              </w:rPr>
            </w:pPr>
          </w:p>
        </w:tc>
        <w:tc>
          <w:tcPr>
            <w:tcW w:w="0" w:type="auto"/>
          </w:tcPr>
          <w:p w14:paraId="388877A9" w14:textId="3ACADDF3" w:rsidR="00FF71ED" w:rsidRPr="00FF71ED" w:rsidRDefault="00FF71ED" w:rsidP="00FF71ED">
            <w:pPr>
              <w:rPr>
                <w:b/>
                <w:bCs/>
                <w:u w:val="single"/>
                <w:lang w:val="en-AU"/>
              </w:rPr>
            </w:pPr>
          </w:p>
        </w:tc>
        <w:tc>
          <w:tcPr>
            <w:tcW w:w="0" w:type="auto"/>
          </w:tcPr>
          <w:p w14:paraId="56C24A0E" w14:textId="3FA1AD77" w:rsidR="00FF71ED" w:rsidRPr="00FF71ED" w:rsidRDefault="00FF71ED" w:rsidP="00FF71ED">
            <w:pPr>
              <w:rPr>
                <w:b/>
                <w:bCs/>
                <w:u w:val="single"/>
                <w:lang w:val="en-AU"/>
              </w:rPr>
            </w:pPr>
          </w:p>
        </w:tc>
        <w:tc>
          <w:tcPr>
            <w:tcW w:w="0" w:type="auto"/>
            <w:vAlign w:val="center"/>
            <w:hideMark/>
          </w:tcPr>
          <w:p w14:paraId="58B2B541" w14:textId="68C7DEFC" w:rsidR="00FF71ED" w:rsidRPr="00FF71ED" w:rsidRDefault="00FF71ED" w:rsidP="00FF71ED">
            <w:pPr>
              <w:rPr>
                <w:b/>
                <w:bCs/>
                <w:u w:val="single"/>
                <w:lang w:val="en-AU"/>
              </w:rPr>
            </w:pPr>
            <w:r w:rsidRPr="00FF71ED">
              <w:rPr>
                <w:b/>
                <w:bCs/>
                <w:u w:val="single"/>
                <w:lang w:val="en-AU"/>
              </w:rPr>
              <w:t>Reason</w:t>
            </w:r>
          </w:p>
        </w:tc>
      </w:tr>
      <w:tr w:rsidR="00FF71ED" w:rsidRPr="00FF71ED" w14:paraId="02622A3A" w14:textId="77777777" w:rsidTr="00292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0579" w14:textId="77777777" w:rsidR="00FF71ED" w:rsidRPr="00FF71ED" w:rsidRDefault="00FF71ED" w:rsidP="00FF71ED">
            <w:pPr>
              <w:rPr>
                <w:b/>
                <w:bCs/>
                <w:lang w:val="en-AU"/>
              </w:rPr>
            </w:pPr>
            <w:proofErr w:type="spellStart"/>
            <w:r w:rsidRPr="00FF71ED">
              <w:rPr>
                <w:b/>
                <w:bCs/>
                <w:lang w:val="en-AU"/>
              </w:rPr>
              <w:t>AppointmentManager</w:t>
            </w:r>
            <w:proofErr w:type="spellEnd"/>
          </w:p>
        </w:tc>
        <w:tc>
          <w:tcPr>
            <w:tcW w:w="0" w:type="auto"/>
          </w:tcPr>
          <w:p w14:paraId="6C8135D9" w14:textId="77777777" w:rsidR="00FF71ED" w:rsidRPr="00FF71ED" w:rsidRDefault="00FF71ED" w:rsidP="00FF71ED">
            <w:pPr>
              <w:rPr>
                <w:b/>
                <w:bCs/>
                <w:lang w:val="en-AU"/>
              </w:rPr>
            </w:pPr>
          </w:p>
        </w:tc>
        <w:tc>
          <w:tcPr>
            <w:tcW w:w="0" w:type="auto"/>
          </w:tcPr>
          <w:p w14:paraId="1C11079D" w14:textId="01C7E3F7" w:rsidR="00FF71ED" w:rsidRPr="00FF71ED" w:rsidRDefault="00FF71ED" w:rsidP="00FF71ED">
            <w:pPr>
              <w:rPr>
                <w:b/>
                <w:bCs/>
                <w:lang w:val="en-AU"/>
              </w:rPr>
            </w:pPr>
          </w:p>
        </w:tc>
        <w:tc>
          <w:tcPr>
            <w:tcW w:w="0" w:type="auto"/>
            <w:vAlign w:val="center"/>
            <w:hideMark/>
          </w:tcPr>
          <w:p w14:paraId="2F4DE899" w14:textId="0A4F3781" w:rsidR="00FF71ED" w:rsidRPr="00FF71ED" w:rsidRDefault="00FF71ED" w:rsidP="00FF71ED">
            <w:pPr>
              <w:rPr>
                <w:lang w:val="en-AU"/>
              </w:rPr>
            </w:pPr>
            <w:r w:rsidRPr="00FF71ED">
              <w:rPr>
                <w:b/>
                <w:bCs/>
                <w:lang w:val="en-AU"/>
              </w:rPr>
              <w:t>Accepted (modified)</w:t>
            </w:r>
          </w:p>
        </w:tc>
        <w:tc>
          <w:tcPr>
            <w:tcW w:w="0" w:type="auto"/>
          </w:tcPr>
          <w:p w14:paraId="61A0B2F7" w14:textId="77777777" w:rsidR="00FF71ED" w:rsidRPr="00FF71ED" w:rsidRDefault="00FF71ED" w:rsidP="00FF71ED">
            <w:pPr>
              <w:rPr>
                <w:lang w:val="en-AU"/>
              </w:rPr>
            </w:pPr>
          </w:p>
        </w:tc>
        <w:tc>
          <w:tcPr>
            <w:tcW w:w="0" w:type="auto"/>
          </w:tcPr>
          <w:p w14:paraId="2EAE652E" w14:textId="39D5FEE7" w:rsidR="00FF71ED" w:rsidRPr="00FF71ED" w:rsidRDefault="00FF71ED" w:rsidP="00FF71ED">
            <w:pPr>
              <w:rPr>
                <w:lang w:val="en-AU"/>
              </w:rPr>
            </w:pPr>
          </w:p>
        </w:tc>
        <w:tc>
          <w:tcPr>
            <w:tcW w:w="0" w:type="auto"/>
          </w:tcPr>
          <w:p w14:paraId="60D7EFEC" w14:textId="23C3EED7" w:rsidR="00FF71ED" w:rsidRPr="00FF71ED" w:rsidRDefault="00FF71ED" w:rsidP="00FF71ED">
            <w:pPr>
              <w:rPr>
                <w:lang w:val="en-AU"/>
              </w:rPr>
            </w:pPr>
          </w:p>
        </w:tc>
        <w:tc>
          <w:tcPr>
            <w:tcW w:w="0" w:type="auto"/>
          </w:tcPr>
          <w:p w14:paraId="46326595" w14:textId="42415EA0" w:rsidR="00FF71ED" w:rsidRPr="00FF71ED" w:rsidRDefault="00FF71ED" w:rsidP="00FF71ED">
            <w:pPr>
              <w:rPr>
                <w:lang w:val="en-AU"/>
              </w:rPr>
            </w:pPr>
          </w:p>
        </w:tc>
        <w:tc>
          <w:tcPr>
            <w:tcW w:w="0" w:type="auto"/>
          </w:tcPr>
          <w:p w14:paraId="51DAC72E" w14:textId="47B3578C" w:rsidR="00FF71ED" w:rsidRPr="00FF71ED" w:rsidRDefault="00FF71ED" w:rsidP="00FF71ED">
            <w:pPr>
              <w:rPr>
                <w:lang w:val="en-AU"/>
              </w:rPr>
            </w:pPr>
          </w:p>
        </w:tc>
        <w:tc>
          <w:tcPr>
            <w:tcW w:w="0" w:type="auto"/>
            <w:vAlign w:val="center"/>
            <w:hideMark/>
          </w:tcPr>
          <w:p w14:paraId="5AE0EFF3" w14:textId="20BEC6BB" w:rsidR="00FF71ED" w:rsidRPr="00FF71ED" w:rsidRDefault="00FF71ED" w:rsidP="00FF71ED">
            <w:pPr>
              <w:rPr>
                <w:lang w:val="en-AU"/>
              </w:rPr>
            </w:pPr>
            <w:r w:rsidRPr="00FF71ED">
              <w:rPr>
                <w:lang w:val="en-AU"/>
              </w:rPr>
              <w:t>Behaviour belongs inside Appointment, not a manager class.</w:t>
            </w:r>
          </w:p>
        </w:tc>
      </w:tr>
    </w:tbl>
    <w:p w14:paraId="4FA8B682" w14:textId="77777777" w:rsidR="00FF71ED" w:rsidRDefault="00FF71ED"/>
    <w:p w14:paraId="4F6CA64C" w14:textId="77777777" w:rsidR="003D6BF5" w:rsidRDefault="00000000">
      <w:pPr>
        <w:pStyle w:val="Heading1"/>
      </w:pPr>
      <w:r>
        <w:t>G - Python Skeletons</w:t>
      </w:r>
    </w:p>
    <w:p w14:paraId="1634A287" w14:textId="77777777" w:rsidR="003D6BF5" w:rsidRDefault="00000000">
      <w:r>
        <w:t>Create simple Patient, Practitioner and Appointment class skeletons.</w:t>
      </w:r>
    </w:p>
    <w:p w14:paraId="54EE7C4C" w14:textId="77777777" w:rsidR="008062E1" w:rsidRDefault="008062E1"/>
    <w:p w14:paraId="53F02DFA" w14:textId="77777777" w:rsidR="008062E1" w:rsidRDefault="008062E1"/>
    <w:p w14:paraId="5622F819" w14:textId="77777777" w:rsidR="00550E3E" w:rsidRDefault="00550E3E" w:rsidP="00550E3E">
      <w:r>
        <w:t>class Patient:</w:t>
      </w:r>
    </w:p>
    <w:p w14:paraId="1694CAA0" w14:textId="77777777" w:rsidR="00550E3E" w:rsidRDefault="00550E3E" w:rsidP="00550E3E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contact):</w:t>
      </w:r>
    </w:p>
    <w:p w14:paraId="652E130C" w14:textId="77777777" w:rsidR="00550E3E" w:rsidRDefault="00550E3E" w:rsidP="00550E3E">
      <w:r>
        <w:t xml:space="preserve">        self.name = name</w:t>
      </w:r>
    </w:p>
    <w:p w14:paraId="339D92AB" w14:textId="77777777" w:rsidR="00550E3E" w:rsidRDefault="00550E3E" w:rsidP="00550E3E">
      <w:r>
        <w:t xml:space="preserve">        </w:t>
      </w:r>
      <w:proofErr w:type="spellStart"/>
      <w:proofErr w:type="gramStart"/>
      <w:r>
        <w:t>self.contact</w:t>
      </w:r>
      <w:proofErr w:type="spellEnd"/>
      <w:proofErr w:type="gramEnd"/>
      <w:r>
        <w:t xml:space="preserve"> = contact</w:t>
      </w:r>
    </w:p>
    <w:p w14:paraId="3F1085C2" w14:textId="77777777" w:rsidR="00550E3E" w:rsidRDefault="00550E3E" w:rsidP="00550E3E"/>
    <w:p w14:paraId="77E842EF" w14:textId="77777777" w:rsidR="00550E3E" w:rsidRDefault="00550E3E" w:rsidP="00550E3E"/>
    <w:p w14:paraId="245CB466" w14:textId="77777777" w:rsidR="00550E3E" w:rsidRDefault="00550E3E" w:rsidP="00550E3E">
      <w:r>
        <w:t>class Practitioner:</w:t>
      </w:r>
    </w:p>
    <w:p w14:paraId="13818459" w14:textId="77777777" w:rsidR="00550E3E" w:rsidRDefault="00550E3E" w:rsidP="00550E3E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specialty, availability=None):</w:t>
      </w:r>
    </w:p>
    <w:p w14:paraId="6ABF1542" w14:textId="77777777" w:rsidR="00550E3E" w:rsidRDefault="00550E3E" w:rsidP="00550E3E">
      <w:r>
        <w:t xml:space="preserve">        self.name = name</w:t>
      </w:r>
    </w:p>
    <w:p w14:paraId="3F9F7764" w14:textId="77777777" w:rsidR="00550E3E" w:rsidRDefault="00550E3E" w:rsidP="00550E3E">
      <w:r>
        <w:t xml:space="preserve">        </w:t>
      </w:r>
      <w:proofErr w:type="spellStart"/>
      <w:proofErr w:type="gramStart"/>
      <w:r>
        <w:t>self.specialty</w:t>
      </w:r>
      <w:proofErr w:type="spellEnd"/>
      <w:proofErr w:type="gramEnd"/>
      <w:r>
        <w:t xml:space="preserve"> = specialty</w:t>
      </w:r>
    </w:p>
    <w:p w14:paraId="63B41F2D" w14:textId="77777777" w:rsidR="00550E3E" w:rsidRDefault="00550E3E" w:rsidP="00550E3E">
      <w:r>
        <w:t xml:space="preserve">        </w:t>
      </w:r>
      <w:proofErr w:type="spellStart"/>
      <w:proofErr w:type="gramStart"/>
      <w:r>
        <w:t>self.availability</w:t>
      </w:r>
      <w:proofErr w:type="spellEnd"/>
      <w:proofErr w:type="gramEnd"/>
      <w:r>
        <w:t xml:space="preserve"> = availability or []</w:t>
      </w:r>
    </w:p>
    <w:p w14:paraId="101CF81D" w14:textId="77777777" w:rsidR="00550E3E" w:rsidRDefault="00550E3E" w:rsidP="00550E3E"/>
    <w:p w14:paraId="42672031" w14:textId="77777777" w:rsidR="00550E3E" w:rsidRDefault="00550E3E" w:rsidP="00550E3E"/>
    <w:p w14:paraId="094ABF5C" w14:textId="77777777" w:rsidR="00550E3E" w:rsidRDefault="00550E3E" w:rsidP="00550E3E">
      <w:r>
        <w:t>class Appointment:</w:t>
      </w:r>
    </w:p>
    <w:p w14:paraId="139BF1CF" w14:textId="77777777" w:rsidR="00550E3E" w:rsidRDefault="00550E3E" w:rsidP="00550E3E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patient, practitioner, </w:t>
      </w:r>
      <w:proofErr w:type="spellStart"/>
      <w:r>
        <w:t>date_time</w:t>
      </w:r>
      <w:proofErr w:type="spellEnd"/>
      <w:r>
        <w:t>):</w:t>
      </w:r>
    </w:p>
    <w:p w14:paraId="60984D51" w14:textId="77777777" w:rsidR="00550E3E" w:rsidRDefault="00550E3E" w:rsidP="00550E3E">
      <w:r>
        <w:t xml:space="preserve">        </w:t>
      </w:r>
      <w:proofErr w:type="spellStart"/>
      <w:proofErr w:type="gramStart"/>
      <w:r>
        <w:t>self.patient</w:t>
      </w:r>
      <w:proofErr w:type="spellEnd"/>
      <w:proofErr w:type="gramEnd"/>
      <w:r>
        <w:t xml:space="preserve"> = patient</w:t>
      </w:r>
    </w:p>
    <w:p w14:paraId="4DDB0254" w14:textId="77777777" w:rsidR="00550E3E" w:rsidRDefault="00550E3E" w:rsidP="00550E3E">
      <w:r>
        <w:t xml:space="preserve">        </w:t>
      </w:r>
      <w:proofErr w:type="spellStart"/>
      <w:proofErr w:type="gramStart"/>
      <w:r>
        <w:t>self.practitioner</w:t>
      </w:r>
      <w:proofErr w:type="spellEnd"/>
      <w:proofErr w:type="gramEnd"/>
      <w:r>
        <w:t xml:space="preserve"> = practitioner</w:t>
      </w:r>
    </w:p>
    <w:p w14:paraId="65F52B8D" w14:textId="77777777" w:rsidR="00550E3E" w:rsidRDefault="00550E3E" w:rsidP="00550E3E">
      <w:r>
        <w:t xml:space="preserve">        </w:t>
      </w:r>
      <w:proofErr w:type="spellStart"/>
      <w:proofErr w:type="gramStart"/>
      <w:r>
        <w:t>self.date</w:t>
      </w:r>
      <w:proofErr w:type="gramEnd"/>
      <w:r>
        <w:t>_time</w:t>
      </w:r>
      <w:proofErr w:type="spellEnd"/>
      <w:r>
        <w:t xml:space="preserve"> = </w:t>
      </w:r>
      <w:proofErr w:type="spellStart"/>
      <w:r>
        <w:t>date_time</w:t>
      </w:r>
      <w:proofErr w:type="spellEnd"/>
    </w:p>
    <w:p w14:paraId="0994B4AA" w14:textId="77777777" w:rsidR="00550E3E" w:rsidRDefault="00550E3E" w:rsidP="00550E3E">
      <w:r>
        <w:lastRenderedPageBreak/>
        <w:t xml:space="preserve">        </w:t>
      </w:r>
      <w:proofErr w:type="spellStart"/>
      <w:proofErr w:type="gramStart"/>
      <w:r>
        <w:t>self.status</w:t>
      </w:r>
      <w:proofErr w:type="spellEnd"/>
      <w:proofErr w:type="gramEnd"/>
      <w:r>
        <w:t xml:space="preserve"> = "Booked"</w:t>
      </w:r>
    </w:p>
    <w:p w14:paraId="4418DC07" w14:textId="28E39B93" w:rsidR="008062E1" w:rsidRDefault="00550E3E" w:rsidP="00550E3E">
      <w:r>
        <w:t xml:space="preserve">        </w:t>
      </w:r>
      <w:proofErr w:type="spellStart"/>
      <w:proofErr w:type="gramStart"/>
      <w:r>
        <w:t>self.cancellation</w:t>
      </w:r>
      <w:proofErr w:type="gramEnd"/>
      <w:r>
        <w:t>_reason</w:t>
      </w:r>
      <w:proofErr w:type="spellEnd"/>
      <w:r>
        <w:t xml:space="preserve"> = None</w:t>
      </w:r>
    </w:p>
    <w:p w14:paraId="7C4BE49D" w14:textId="77777777" w:rsidR="003D6BF5" w:rsidRDefault="00000000">
      <w:pPr>
        <w:pStyle w:val="Heading1"/>
      </w:pPr>
      <w:r>
        <w:t>H - Consistency Check</w:t>
      </w:r>
    </w:p>
    <w:p w14:paraId="068E577F" w14:textId="77777777" w:rsidR="003D6BF5" w:rsidRDefault="00000000">
      <w:r>
        <w:t xml:space="preserve">Check model-code consistency; do not implement full </w:t>
      </w:r>
      <w:proofErr w:type="spellStart"/>
      <w:r>
        <w:t>behaviour</w:t>
      </w:r>
      <w:proofErr w:type="spellEnd"/>
      <w:r>
        <w:t xml:space="preserve"> yet.</w:t>
      </w:r>
    </w:p>
    <w:p w14:paraId="520F0D2D" w14:textId="77777777" w:rsidR="00A35493" w:rsidRDefault="00A35493"/>
    <w:p w14:paraId="193D5851" w14:textId="77777777" w:rsidR="00A35493" w:rsidRDefault="00A35493"/>
    <w:p w14:paraId="75661BF7" w14:textId="2B816D9C" w:rsidR="00A35493" w:rsidRDefault="00A35493" w:rsidP="00A35493">
      <w:pPr>
        <w:pStyle w:val="ListParagraph"/>
        <w:numPr>
          <w:ilvl w:val="0"/>
          <w:numId w:val="10"/>
        </w:numPr>
      </w:pPr>
      <w:r>
        <w:t>UML classes match Python skeletons.</w:t>
      </w:r>
    </w:p>
    <w:p w14:paraId="1980F3AF" w14:textId="292E7D99" w:rsidR="00A35493" w:rsidRDefault="00A35493" w:rsidP="00A35493">
      <w:pPr>
        <w:pStyle w:val="ListParagraph"/>
        <w:numPr>
          <w:ilvl w:val="0"/>
          <w:numId w:val="10"/>
        </w:numPr>
      </w:pPr>
      <w:r>
        <w:t>Attributes in CRC cards appear in class definitions.</w:t>
      </w:r>
    </w:p>
    <w:p w14:paraId="491D24D4" w14:textId="22285AA8" w:rsidR="00A35493" w:rsidRDefault="00A35493" w:rsidP="00A35493">
      <w:pPr>
        <w:pStyle w:val="ListParagraph"/>
        <w:numPr>
          <w:ilvl w:val="0"/>
          <w:numId w:val="10"/>
        </w:numPr>
      </w:pPr>
      <w:r>
        <w:t xml:space="preserve">No extra </w:t>
      </w:r>
      <w:proofErr w:type="spellStart"/>
      <w:r>
        <w:t>behaviour</w:t>
      </w:r>
      <w:proofErr w:type="spellEnd"/>
      <w:r>
        <w:t xml:space="preserve"> implemented yet (only structure).</w:t>
      </w:r>
    </w:p>
    <w:p w14:paraId="6762F6D8" w14:textId="7E1AC403" w:rsidR="00A35493" w:rsidRDefault="00A35493" w:rsidP="00A35493">
      <w:pPr>
        <w:pStyle w:val="ListParagraph"/>
        <w:numPr>
          <w:ilvl w:val="0"/>
          <w:numId w:val="10"/>
        </w:numPr>
      </w:pPr>
      <w:r>
        <w:rPr>
          <w:rFonts w:hint="eastAsia"/>
        </w:rPr>
        <w:t xml:space="preserve">Relationships (patient </w:t>
      </w:r>
      <w:r>
        <w:rPr>
          <w:rFonts w:hint="eastAsia"/>
        </w:rPr>
        <w:t>→</w:t>
      </w:r>
      <w:r>
        <w:rPr>
          <w:rFonts w:hint="eastAsia"/>
        </w:rPr>
        <w:t xml:space="preserve"> appointment, practitioner </w:t>
      </w:r>
      <w:r>
        <w:rPr>
          <w:rFonts w:hint="eastAsia"/>
        </w:rPr>
        <w:t>→</w:t>
      </w:r>
      <w:r>
        <w:rPr>
          <w:rFonts w:hint="eastAsia"/>
        </w:rPr>
        <w:t xml:space="preserve"> appointment) are represented in constructor parameters.</w:t>
      </w:r>
    </w:p>
    <w:p w14:paraId="1DBF4B60" w14:textId="77777777" w:rsidR="003D6BF5" w:rsidRDefault="00000000">
      <w:pPr>
        <w:pStyle w:val="Heading1"/>
      </w:pPr>
      <w:r>
        <w:t>R</w:t>
      </w:r>
      <w:r>
        <w:t>eflection</w:t>
      </w:r>
    </w:p>
    <w:p w14:paraId="4EBB6A1B" w14:textId="77777777" w:rsidR="003D6BF5" w:rsidRDefault="00000000">
      <w:r>
        <w:t>What modelling decision was hardest? Where did AI over-design? What evidence supported your final choices?</w:t>
      </w:r>
    </w:p>
    <w:p w14:paraId="1C4874C3" w14:textId="77777777" w:rsidR="001A37C7" w:rsidRDefault="001A37C7"/>
    <w:p w14:paraId="2118F151" w14:textId="77777777" w:rsidR="001A37C7" w:rsidRPr="001A37C7" w:rsidRDefault="001A37C7" w:rsidP="001A37C7">
      <w:pPr>
        <w:rPr>
          <w:lang w:val="en-AU"/>
        </w:rPr>
      </w:pPr>
      <w:r w:rsidRPr="001A37C7">
        <w:rPr>
          <w:lang w:val="en-AU"/>
        </w:rPr>
        <w:t>Determining whether Clinic should own appointments was the most difficult modelling decision.</w:t>
      </w:r>
      <w:r w:rsidRPr="001A37C7">
        <w:rPr>
          <w:lang w:val="en-AU"/>
        </w:rPr>
        <w:br/>
        <w:t>By including managers, controllers, and engines that weren't required, AI had a tendency to over-design.</w:t>
      </w:r>
      <w:r w:rsidRPr="001A37C7">
        <w:rPr>
          <w:lang w:val="en-AU"/>
        </w:rPr>
        <w:br/>
        <w:t>Evidence from SmartCare v0.2, which only outlines basic scheduling principles and core domain entities, was used to support the final decisions.</w:t>
      </w:r>
    </w:p>
    <w:p w14:paraId="707B60C1" w14:textId="77777777" w:rsidR="001A37C7" w:rsidRDefault="001A37C7"/>
    <w:sectPr w:rsidR="001A37C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ED3229"/>
    <w:multiLevelType w:val="hybridMultilevel"/>
    <w:tmpl w:val="F99C7E20"/>
    <w:lvl w:ilvl="0" w:tplc="A2B6CE9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7465E7"/>
    <w:multiLevelType w:val="multilevel"/>
    <w:tmpl w:val="4F28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039778">
    <w:abstractNumId w:val="8"/>
  </w:num>
  <w:num w:numId="2" w16cid:durableId="2146921002">
    <w:abstractNumId w:val="6"/>
  </w:num>
  <w:num w:numId="3" w16cid:durableId="206334142">
    <w:abstractNumId w:val="5"/>
  </w:num>
  <w:num w:numId="4" w16cid:durableId="304091253">
    <w:abstractNumId w:val="4"/>
  </w:num>
  <w:num w:numId="5" w16cid:durableId="254477759">
    <w:abstractNumId w:val="7"/>
  </w:num>
  <w:num w:numId="6" w16cid:durableId="1381900600">
    <w:abstractNumId w:val="3"/>
  </w:num>
  <w:num w:numId="7" w16cid:durableId="2000838320">
    <w:abstractNumId w:val="2"/>
  </w:num>
  <w:num w:numId="8" w16cid:durableId="1503935115">
    <w:abstractNumId w:val="1"/>
  </w:num>
  <w:num w:numId="9" w16cid:durableId="745299821">
    <w:abstractNumId w:val="0"/>
  </w:num>
  <w:num w:numId="10" w16cid:durableId="1241718697">
    <w:abstractNumId w:val="9"/>
  </w:num>
  <w:num w:numId="11" w16cid:durableId="9665934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F80"/>
    <w:rsid w:val="000578CF"/>
    <w:rsid w:val="0006063C"/>
    <w:rsid w:val="0015074B"/>
    <w:rsid w:val="001549E0"/>
    <w:rsid w:val="001A37C7"/>
    <w:rsid w:val="0029639D"/>
    <w:rsid w:val="00326F90"/>
    <w:rsid w:val="00372B67"/>
    <w:rsid w:val="003D6BF5"/>
    <w:rsid w:val="00417E65"/>
    <w:rsid w:val="00485E53"/>
    <w:rsid w:val="004C5CB1"/>
    <w:rsid w:val="00524804"/>
    <w:rsid w:val="00550E3E"/>
    <w:rsid w:val="005D3E1D"/>
    <w:rsid w:val="00680EFC"/>
    <w:rsid w:val="008016C7"/>
    <w:rsid w:val="0080363B"/>
    <w:rsid w:val="008062E1"/>
    <w:rsid w:val="008B0172"/>
    <w:rsid w:val="00966589"/>
    <w:rsid w:val="009942B0"/>
    <w:rsid w:val="00A35493"/>
    <w:rsid w:val="00A40139"/>
    <w:rsid w:val="00A556EF"/>
    <w:rsid w:val="00AA1D8D"/>
    <w:rsid w:val="00B04005"/>
    <w:rsid w:val="00B47730"/>
    <w:rsid w:val="00C23C6D"/>
    <w:rsid w:val="00C43100"/>
    <w:rsid w:val="00CB0664"/>
    <w:rsid w:val="00E15CB7"/>
    <w:rsid w:val="00E23744"/>
    <w:rsid w:val="00FC693F"/>
    <w:rsid w:val="00FF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6E0CB4-E3EF-4BC0-9010-080093EB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Aadhya Singh</cp:lastModifiedBy>
  <cp:revision>26</cp:revision>
  <dcterms:created xsi:type="dcterms:W3CDTF">2013-12-23T23:15:00Z</dcterms:created>
  <dcterms:modified xsi:type="dcterms:W3CDTF">2026-09-20T11:24:00Z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2026-09-04T08:10:41Z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4d87e080-f3c1-4f84-ad7c-64d19e9634d4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  <property fmtid="{D5CDD505-2E9C-101B-9397-08002B2CF9AE}" pid="10" name="GrammarlyDocumentId">
    <vt:lpwstr>c8760227-4442-40dd-9e39-f568f87478b3</vt:lpwstr>
  </property>
</Properties>
</file>