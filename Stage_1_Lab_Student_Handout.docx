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AB38B7">
      <w:pPr>
        <w:pStyle w:val="Heading1"/>
      </w:pPr>
      <w:r>
        <w:t>Learning objectives</w:t>
      </w:r>
    </w:p>
    <w:p w14:paraId="3092E85A" w14:textId="40F10D19" w:rsidR="00B303BB" w:rsidRDefault="00AB38B7">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AB38B7">
      <w:pPr>
        <w:pStyle w:val="ListBullet"/>
      </w:pPr>
      <w:r>
        <w:t>Use lists, dictionaries and functions</w:t>
      </w:r>
      <w:r w:rsidR="00442D7F">
        <w:t xml:space="preserve"> to enhance the Python file</w:t>
      </w:r>
    </w:p>
    <w:p w14:paraId="0C088B9A" w14:textId="77777777" w:rsidR="00B303BB" w:rsidRDefault="00AB38B7">
      <w:pPr>
        <w:pStyle w:val="ListBullet"/>
      </w:pPr>
      <w:r>
        <w:t>Build a small SmartCare appointment prototype.</w:t>
      </w:r>
    </w:p>
    <w:p w14:paraId="3EE049B8" w14:textId="77777777" w:rsidR="00B303BB" w:rsidRDefault="00AB38B7">
      <w:pPr>
        <w:pStyle w:val="ListBullet"/>
      </w:pPr>
      <w:r>
        <w:t>Use AI as a tutor rather than a replacement.</w:t>
      </w:r>
    </w:p>
    <w:p w14:paraId="3D78E937" w14:textId="77777777" w:rsidR="00B303BB" w:rsidRDefault="00AB38B7">
      <w:pPr>
        <w:pStyle w:val="ListBullet"/>
      </w:pPr>
      <w:r>
        <w:t>Compare human-written and AI-generated code.</w:t>
      </w:r>
    </w:p>
    <w:p w14:paraId="6297C6DC" w14:textId="77777777" w:rsidR="00B303BB" w:rsidRDefault="00AB38B7">
      <w:pPr>
        <w:pStyle w:val="ListBullet"/>
      </w:pPr>
      <w:r>
        <w:t>Verify AI-generated code through execution and test inputs.</w:t>
      </w:r>
    </w:p>
    <w:p w14:paraId="73B4C4A1" w14:textId="77777777" w:rsidR="00B303BB" w:rsidRDefault="00AB38B7">
      <w:pPr>
        <w:pStyle w:val="ListBullet"/>
      </w:pPr>
      <w:r>
        <w:t>Document a short AI-use reflection.</w:t>
      </w:r>
    </w:p>
    <w:p w14:paraId="78E8451A" w14:textId="1DA8428D" w:rsidR="00B303BB" w:rsidRDefault="00AB38B7">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30E7AAB" w14:textId="77777777" w:rsidR="00267972" w:rsidRDefault="00267972"/>
    <w:p w14:paraId="1A1E7337" w14:textId="081F537A" w:rsidR="00267972" w:rsidRDefault="00267972">
      <w:r>
        <w:t>**DONE</w:t>
      </w:r>
    </w:p>
    <w:p w14:paraId="56A18F88" w14:textId="77777777" w:rsidR="00B303BB" w:rsidRDefault="00AB38B7">
      <w:pPr>
        <w:pStyle w:val="Heading1"/>
      </w:pPr>
      <w:r>
        <w:t>Part A - Understand the Problem: AI OFF</w:t>
      </w:r>
    </w:p>
    <w:p w14:paraId="0F0C4AA6" w14:textId="77777777" w:rsidR="00B303BB" w:rsidRDefault="00AB38B7">
      <w:r>
        <w:t>SmartCare needs a small prototype that allows a receptionist to record patient appointments. Each appointment records patient name, practitioner name and appointment time.</w:t>
      </w:r>
    </w:p>
    <w:p w14:paraId="65987E8C" w14:textId="77777777" w:rsidR="00B303BB" w:rsidRDefault="00AB38B7">
      <w:r>
        <w:t>What data must be stored?</w:t>
      </w:r>
    </w:p>
    <w:p w14:paraId="09B2D696" w14:textId="01D0FDEA" w:rsidR="00A377D7" w:rsidRDefault="008F6704" w:rsidP="008F6704">
      <w:pPr>
        <w:pStyle w:val="ListParagraph"/>
        <w:numPr>
          <w:ilvl w:val="0"/>
          <w:numId w:val="10"/>
        </w:numPr>
      </w:pPr>
      <w:r>
        <w:t xml:space="preserve">Patient Name </w:t>
      </w:r>
    </w:p>
    <w:p w14:paraId="0E62B4DC" w14:textId="3AAA86D0" w:rsidR="00F84160" w:rsidRDefault="00C60D95" w:rsidP="008F6704">
      <w:pPr>
        <w:pStyle w:val="ListParagraph"/>
        <w:numPr>
          <w:ilvl w:val="0"/>
          <w:numId w:val="10"/>
        </w:numPr>
      </w:pPr>
      <w:r>
        <w:t xml:space="preserve">Appointment Time </w:t>
      </w:r>
    </w:p>
    <w:p w14:paraId="6F36A448" w14:textId="728332FC" w:rsidR="00C60D95" w:rsidRDefault="00C60D95" w:rsidP="008F6704">
      <w:pPr>
        <w:pStyle w:val="ListParagraph"/>
        <w:numPr>
          <w:ilvl w:val="0"/>
          <w:numId w:val="10"/>
        </w:numPr>
      </w:pPr>
      <w:r w:rsidRPr="00C60D95">
        <w:t>Practitioner name</w:t>
      </w:r>
    </w:p>
    <w:p w14:paraId="2EBA4B87" w14:textId="406F9AEE" w:rsidR="00C60D95" w:rsidRDefault="00C60D95" w:rsidP="008F6704">
      <w:pPr>
        <w:pStyle w:val="ListParagraph"/>
        <w:numPr>
          <w:ilvl w:val="0"/>
          <w:numId w:val="10"/>
        </w:numPr>
      </w:pPr>
      <w:r>
        <w:t>Appointment ID</w:t>
      </w:r>
    </w:p>
    <w:p w14:paraId="0B72291F" w14:textId="562F3CBD" w:rsidR="00DE7536" w:rsidRDefault="00DE7536" w:rsidP="008F6704">
      <w:pPr>
        <w:pStyle w:val="ListParagraph"/>
        <w:numPr>
          <w:ilvl w:val="0"/>
          <w:numId w:val="10"/>
        </w:numPr>
      </w:pPr>
      <w:r>
        <w:t>Status</w:t>
      </w:r>
    </w:p>
    <w:p w14:paraId="7DBF09E5" w14:textId="749C150B" w:rsidR="00A377D7" w:rsidRDefault="00DE7536" w:rsidP="00DE7536">
      <w:pPr>
        <w:pStyle w:val="ListParagraph"/>
        <w:numPr>
          <w:ilvl w:val="0"/>
          <w:numId w:val="10"/>
        </w:numPr>
      </w:pPr>
      <w:r>
        <w:t>Reasoning</w:t>
      </w:r>
    </w:p>
    <w:p w14:paraId="263B9C33" w14:textId="77777777" w:rsidR="00B303BB" w:rsidRDefault="00AB38B7">
      <w:r>
        <w:t>W</w:t>
      </w:r>
      <w:r>
        <w:t>hat functions might be useful?</w:t>
      </w:r>
    </w:p>
    <w:p w14:paraId="0E04A4B6" w14:textId="77777777" w:rsidR="00DE7536" w:rsidRDefault="00DE7536"/>
    <w:p w14:paraId="64E93CE8" w14:textId="77777777" w:rsidR="000723BF" w:rsidRDefault="000723BF" w:rsidP="000723BF">
      <w:pPr>
        <w:pStyle w:val="ListParagraph"/>
        <w:numPr>
          <w:ilvl w:val="0"/>
          <w:numId w:val="10"/>
        </w:numPr>
      </w:pPr>
      <w:proofErr w:type="spellStart"/>
      <w:r>
        <w:t>book_</w:t>
      </w:r>
      <w:proofErr w:type="gramStart"/>
      <w:r>
        <w:t>appointment</w:t>
      </w:r>
      <w:proofErr w:type="spellEnd"/>
      <w:r>
        <w:t>(</w:t>
      </w:r>
      <w:proofErr w:type="gramEnd"/>
      <w:r>
        <w:t>)</w:t>
      </w:r>
    </w:p>
    <w:p w14:paraId="62D55EE3" w14:textId="77777777" w:rsidR="000723BF" w:rsidRDefault="000723BF" w:rsidP="000723BF">
      <w:pPr>
        <w:pStyle w:val="ListParagraph"/>
        <w:numPr>
          <w:ilvl w:val="0"/>
          <w:numId w:val="10"/>
        </w:numPr>
      </w:pPr>
      <w:proofErr w:type="spellStart"/>
      <w:r>
        <w:t>display_</w:t>
      </w:r>
      <w:proofErr w:type="gramStart"/>
      <w:r>
        <w:t>appointments</w:t>
      </w:r>
      <w:proofErr w:type="spellEnd"/>
      <w:r>
        <w:t>(</w:t>
      </w:r>
      <w:proofErr w:type="gramEnd"/>
      <w:r>
        <w:t>)</w:t>
      </w:r>
    </w:p>
    <w:p w14:paraId="14DEFDC2" w14:textId="77777777" w:rsidR="000723BF" w:rsidRDefault="000723BF" w:rsidP="000723BF">
      <w:pPr>
        <w:pStyle w:val="ListParagraph"/>
        <w:numPr>
          <w:ilvl w:val="0"/>
          <w:numId w:val="10"/>
        </w:numPr>
      </w:pPr>
      <w:proofErr w:type="spellStart"/>
      <w:r>
        <w:t>cancel_</w:t>
      </w:r>
      <w:proofErr w:type="gramStart"/>
      <w:r>
        <w:t>appointment</w:t>
      </w:r>
      <w:proofErr w:type="spellEnd"/>
      <w:r>
        <w:t>(</w:t>
      </w:r>
      <w:proofErr w:type="gramEnd"/>
      <w:r>
        <w:t>)</w:t>
      </w:r>
    </w:p>
    <w:p w14:paraId="5271D213" w14:textId="77777777" w:rsidR="000723BF" w:rsidRDefault="000723BF" w:rsidP="000723BF">
      <w:pPr>
        <w:pStyle w:val="ListParagraph"/>
        <w:numPr>
          <w:ilvl w:val="0"/>
          <w:numId w:val="10"/>
        </w:numPr>
      </w:pPr>
      <w:proofErr w:type="spellStart"/>
      <w:r>
        <w:lastRenderedPageBreak/>
        <w:t>find_</w:t>
      </w:r>
      <w:proofErr w:type="gramStart"/>
      <w:r>
        <w:t>appointment</w:t>
      </w:r>
      <w:proofErr w:type="spellEnd"/>
      <w:r>
        <w:t>(</w:t>
      </w:r>
      <w:proofErr w:type="gramEnd"/>
      <w:r>
        <w:t>)</w:t>
      </w:r>
    </w:p>
    <w:p w14:paraId="05DF9984" w14:textId="77777777" w:rsidR="000723BF" w:rsidRDefault="000723BF" w:rsidP="000723BF">
      <w:pPr>
        <w:pStyle w:val="ListParagraph"/>
        <w:numPr>
          <w:ilvl w:val="0"/>
          <w:numId w:val="10"/>
        </w:numPr>
      </w:pPr>
      <w:proofErr w:type="spellStart"/>
      <w:r>
        <w:t>validate_</w:t>
      </w:r>
      <w:proofErr w:type="gramStart"/>
      <w:r>
        <w:t>input</w:t>
      </w:r>
      <w:proofErr w:type="spellEnd"/>
      <w:r>
        <w:t>(</w:t>
      </w:r>
      <w:proofErr w:type="gramEnd"/>
      <w:r>
        <w:t>)</w:t>
      </w:r>
    </w:p>
    <w:p w14:paraId="16F79B86" w14:textId="77777777" w:rsidR="001B06B7" w:rsidRDefault="001B06B7" w:rsidP="001B06B7"/>
    <w:p w14:paraId="6F9BFE8B" w14:textId="77777777" w:rsidR="001B06B7" w:rsidRDefault="001B06B7" w:rsidP="001B06B7"/>
    <w:p w14:paraId="06344888" w14:textId="77777777" w:rsidR="000723BF" w:rsidRDefault="00AB38B7" w:rsidP="001B06B7">
      <w:r>
        <w:t>What could go wrong?</w:t>
      </w:r>
    </w:p>
    <w:p w14:paraId="12550EE9" w14:textId="3AB21EA8" w:rsidR="001B06B7" w:rsidRDefault="00090238" w:rsidP="001B06B7">
      <w:pPr>
        <w:pStyle w:val="ListParagraph"/>
        <w:numPr>
          <w:ilvl w:val="0"/>
          <w:numId w:val="10"/>
        </w:numPr>
      </w:pPr>
      <w:r>
        <w:t>Wrong data type</w:t>
      </w:r>
    </w:p>
    <w:p w14:paraId="11D41BDD" w14:textId="575AB19D" w:rsidR="00090238" w:rsidRDefault="00090238" w:rsidP="001B06B7">
      <w:pPr>
        <w:pStyle w:val="ListParagraph"/>
        <w:numPr>
          <w:ilvl w:val="0"/>
          <w:numId w:val="10"/>
        </w:numPr>
      </w:pPr>
      <w:proofErr w:type="gramStart"/>
      <w:r>
        <w:t>Typos</w:t>
      </w:r>
      <w:proofErr w:type="gramEnd"/>
      <w:r>
        <w:t xml:space="preserve"> </w:t>
      </w:r>
    </w:p>
    <w:p w14:paraId="7998243F" w14:textId="3429332F" w:rsidR="00090238" w:rsidRDefault="00090238" w:rsidP="001B06B7">
      <w:pPr>
        <w:pStyle w:val="ListParagraph"/>
        <w:numPr>
          <w:ilvl w:val="0"/>
          <w:numId w:val="10"/>
        </w:numPr>
      </w:pPr>
      <w:r>
        <w:t>Errors</w:t>
      </w:r>
    </w:p>
    <w:p w14:paraId="3BBCEF1D" w14:textId="45968500" w:rsidR="00090238" w:rsidRDefault="00090238" w:rsidP="001B06B7">
      <w:pPr>
        <w:pStyle w:val="ListParagraph"/>
        <w:numPr>
          <w:ilvl w:val="0"/>
          <w:numId w:val="10"/>
        </w:numPr>
      </w:pPr>
      <w:r>
        <w:t>Invalid times</w:t>
      </w:r>
    </w:p>
    <w:p w14:paraId="55536CF1" w14:textId="0D08FB16" w:rsidR="00090238" w:rsidRDefault="00090238" w:rsidP="001B06B7">
      <w:pPr>
        <w:pStyle w:val="ListParagraph"/>
        <w:numPr>
          <w:ilvl w:val="0"/>
          <w:numId w:val="10"/>
        </w:numPr>
      </w:pPr>
      <w:r>
        <w:t>Blank patient name</w:t>
      </w:r>
    </w:p>
    <w:p w14:paraId="72B9FC8A" w14:textId="3A200B32" w:rsidR="00090238" w:rsidRDefault="00090238" w:rsidP="001B06B7">
      <w:pPr>
        <w:pStyle w:val="ListParagraph"/>
        <w:numPr>
          <w:ilvl w:val="0"/>
          <w:numId w:val="10"/>
        </w:numPr>
      </w:pPr>
      <w:r>
        <w:t xml:space="preserve">Patient info missing </w:t>
      </w:r>
    </w:p>
    <w:p w14:paraId="74DFE905" w14:textId="52F8F37D" w:rsidR="00090238" w:rsidRDefault="00451270" w:rsidP="001B06B7">
      <w:pPr>
        <w:pStyle w:val="ListParagraph"/>
        <w:numPr>
          <w:ilvl w:val="0"/>
          <w:numId w:val="10"/>
        </w:numPr>
      </w:pPr>
      <w:r>
        <w:t>App crash</w:t>
      </w:r>
    </w:p>
    <w:p w14:paraId="663FB0CE" w14:textId="135520B2" w:rsidR="00451270" w:rsidRDefault="00451270" w:rsidP="00451270">
      <w:pPr>
        <w:pStyle w:val="ListParagraph"/>
        <w:numPr>
          <w:ilvl w:val="0"/>
          <w:numId w:val="10"/>
        </w:numPr>
      </w:pPr>
      <w:r>
        <w:t>Overlaps</w:t>
      </w:r>
    </w:p>
    <w:p w14:paraId="2D9CAA32" w14:textId="77777777" w:rsidR="001B06B7" w:rsidRDefault="001B06B7" w:rsidP="001B06B7"/>
    <w:p w14:paraId="63E4703A" w14:textId="0084EAE7" w:rsidR="00B303BB" w:rsidRDefault="00AB38B7" w:rsidP="001B06B7">
      <w:r>
        <w:t>What requirements are unclear?</w:t>
      </w:r>
    </w:p>
    <w:p w14:paraId="36DF9935" w14:textId="4C20D47F" w:rsidR="00451270" w:rsidRDefault="00451270" w:rsidP="00451270">
      <w:pPr>
        <w:pStyle w:val="ListParagraph"/>
        <w:numPr>
          <w:ilvl w:val="0"/>
          <w:numId w:val="10"/>
        </w:numPr>
      </w:pPr>
      <w:r>
        <w:t>Are overlaps and double bookings permitted?</w:t>
      </w:r>
    </w:p>
    <w:p w14:paraId="611566DE" w14:textId="3E6A66A6" w:rsidR="00451270" w:rsidRDefault="00062E93" w:rsidP="00451270">
      <w:pPr>
        <w:pStyle w:val="ListParagraph"/>
        <w:numPr>
          <w:ilvl w:val="0"/>
          <w:numId w:val="10"/>
        </w:numPr>
      </w:pPr>
      <w:r>
        <w:t>Appointments editable?</w:t>
      </w:r>
    </w:p>
    <w:p w14:paraId="67C67AC7" w14:textId="77777777" w:rsidR="00062E93" w:rsidRPr="00062E93" w:rsidRDefault="00062E93" w:rsidP="00062E93">
      <w:pPr>
        <w:pStyle w:val="ListParagraph"/>
        <w:numPr>
          <w:ilvl w:val="0"/>
          <w:numId w:val="10"/>
        </w:numPr>
      </w:pPr>
      <w:r w:rsidRPr="00062E93">
        <w:t>Should the system store data permanently or only in memory?</w:t>
      </w:r>
    </w:p>
    <w:p w14:paraId="380A7E55" w14:textId="60E14947" w:rsidR="00062E93" w:rsidRDefault="00062E93" w:rsidP="00451270">
      <w:pPr>
        <w:pStyle w:val="ListParagraph"/>
        <w:numPr>
          <w:ilvl w:val="0"/>
          <w:numId w:val="10"/>
        </w:numPr>
      </w:pPr>
      <w:r>
        <w:t xml:space="preserve">Are times validated </w:t>
      </w:r>
    </w:p>
    <w:p w14:paraId="49F7530A" w14:textId="7135CD75" w:rsidR="00062E93" w:rsidRDefault="00225C80" w:rsidP="00451270">
      <w:pPr>
        <w:pStyle w:val="ListParagraph"/>
        <w:numPr>
          <w:ilvl w:val="0"/>
          <w:numId w:val="10"/>
        </w:numPr>
      </w:pPr>
      <w:r>
        <w:t xml:space="preserve">Cancellation time </w:t>
      </w:r>
    </w:p>
    <w:p w14:paraId="0A823FE3" w14:textId="56EB60C3" w:rsidR="00225C80" w:rsidRDefault="00225C80" w:rsidP="00225C80">
      <w:pPr>
        <w:ind w:left="360"/>
      </w:pPr>
    </w:p>
    <w:p w14:paraId="4DB25D27" w14:textId="77777777" w:rsidR="00B303BB" w:rsidRDefault="00AB38B7">
      <w:pPr>
        <w:pStyle w:val="Heading1"/>
      </w:pPr>
      <w:r>
        <w:t>P</w:t>
      </w:r>
      <w:r>
        <w:t>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6AC8B3A4" w14:textId="2388B087" w:rsidR="002D2B1E" w:rsidRDefault="00D65B39" w:rsidP="00225C80">
      <w:pPr>
        <w:pStyle w:val="ListParagraph"/>
        <w:numPr>
          <w:ilvl w:val="0"/>
          <w:numId w:val="10"/>
        </w:numPr>
        <w:rPr>
          <w:color w:val="C00000"/>
        </w:rPr>
      </w:pPr>
      <w:r>
        <w:rPr>
          <w:color w:val="C00000"/>
        </w:rPr>
        <w:t xml:space="preserve">Two programs </w:t>
      </w:r>
    </w:p>
    <w:p w14:paraId="3173DF58" w14:textId="4B8C6617" w:rsidR="00F9649F" w:rsidRDefault="00F9649F" w:rsidP="00225C80">
      <w:pPr>
        <w:pStyle w:val="ListParagraph"/>
        <w:numPr>
          <w:ilvl w:val="0"/>
          <w:numId w:val="10"/>
        </w:numPr>
        <w:rPr>
          <w:color w:val="C00000"/>
        </w:rPr>
      </w:pPr>
      <w:r>
        <w:rPr>
          <w:color w:val="C00000"/>
        </w:rPr>
        <w:t xml:space="preserve">Program </w:t>
      </w:r>
      <w:proofErr w:type="gramStart"/>
      <w:r>
        <w:rPr>
          <w:color w:val="C00000"/>
        </w:rPr>
        <w:t>1 :</w:t>
      </w:r>
      <w:proofErr w:type="gramEnd"/>
    </w:p>
    <w:p w14:paraId="6BAFDA68" w14:textId="69F2980D" w:rsidR="00F9649F" w:rsidRDefault="00440DD6" w:rsidP="00440DD6">
      <w:pPr>
        <w:pStyle w:val="ListParagraph"/>
        <w:numPr>
          <w:ilvl w:val="0"/>
          <w:numId w:val="10"/>
        </w:numPr>
        <w:rPr>
          <w:color w:val="C00000"/>
        </w:rPr>
      </w:pPr>
      <w:r>
        <w:rPr>
          <w:color w:val="C00000"/>
        </w:rPr>
        <w:t xml:space="preserve">No validation </w:t>
      </w:r>
    </w:p>
    <w:p w14:paraId="56C33438" w14:textId="29E87210" w:rsidR="00440DD6" w:rsidRDefault="00440DD6" w:rsidP="00440DD6">
      <w:pPr>
        <w:pStyle w:val="ListParagraph"/>
        <w:numPr>
          <w:ilvl w:val="0"/>
          <w:numId w:val="10"/>
        </w:numPr>
        <w:rPr>
          <w:color w:val="C00000"/>
        </w:rPr>
      </w:pPr>
      <w:r>
        <w:rPr>
          <w:color w:val="C00000"/>
        </w:rPr>
        <w:t xml:space="preserve">No storage structure </w:t>
      </w:r>
    </w:p>
    <w:p w14:paraId="7041036F" w14:textId="6E2C5D89" w:rsidR="009E1120" w:rsidRDefault="009E1120" w:rsidP="00440DD6">
      <w:pPr>
        <w:pStyle w:val="ListParagraph"/>
        <w:numPr>
          <w:ilvl w:val="0"/>
          <w:numId w:val="10"/>
        </w:numPr>
        <w:rPr>
          <w:color w:val="C00000"/>
        </w:rPr>
      </w:pPr>
      <w:r>
        <w:rPr>
          <w:color w:val="C00000"/>
        </w:rPr>
        <w:t xml:space="preserve">Data disappears when </w:t>
      </w:r>
      <w:r w:rsidR="00C53966">
        <w:rPr>
          <w:color w:val="C00000"/>
        </w:rPr>
        <w:t>the program closes</w:t>
      </w:r>
    </w:p>
    <w:p w14:paraId="13950178" w14:textId="7470CDB3" w:rsidR="00C53966" w:rsidRPr="00440DD6" w:rsidRDefault="00C53966" w:rsidP="00440DD6">
      <w:pPr>
        <w:pStyle w:val="ListParagraph"/>
        <w:numPr>
          <w:ilvl w:val="0"/>
          <w:numId w:val="10"/>
        </w:numPr>
        <w:rPr>
          <w:color w:val="C00000"/>
        </w:rPr>
      </w:pPr>
      <w:r>
        <w:rPr>
          <w:color w:val="C00000"/>
        </w:rPr>
        <w:t>Appointment time is only a string</w:t>
      </w:r>
    </w:p>
    <w:p w14:paraId="7ECF0AE2" w14:textId="77777777" w:rsidR="00D65B39" w:rsidRDefault="00D65B39" w:rsidP="00F9649F">
      <w:pPr>
        <w:pStyle w:val="ListParagraph"/>
        <w:rPr>
          <w:color w:val="C00000"/>
        </w:rPr>
      </w:pPr>
    </w:p>
    <w:tbl>
      <w:tblPr>
        <w:tblStyle w:val="TableGrid"/>
        <w:tblW w:w="0" w:type="auto"/>
        <w:tblInd w:w="720" w:type="dxa"/>
        <w:tblLook w:val="04A0" w:firstRow="1" w:lastRow="0" w:firstColumn="1" w:lastColumn="0" w:noHBand="0" w:noVBand="1"/>
      </w:tblPr>
      <w:tblGrid>
        <w:gridCol w:w="4652"/>
        <w:gridCol w:w="4698"/>
      </w:tblGrid>
      <w:tr w:rsidR="00EF0445" w14:paraId="62DCF1F6" w14:textId="77777777" w:rsidTr="00EF0445">
        <w:tc>
          <w:tcPr>
            <w:tcW w:w="5148" w:type="dxa"/>
          </w:tcPr>
          <w:p w14:paraId="0346E418" w14:textId="4E56A240" w:rsidR="00EF0445" w:rsidRDefault="00EF0445" w:rsidP="00F9649F">
            <w:pPr>
              <w:pStyle w:val="ListParagraph"/>
              <w:ind w:left="0"/>
              <w:rPr>
                <w:color w:val="C00000"/>
              </w:rPr>
            </w:pPr>
            <w:r>
              <w:rPr>
                <w:color w:val="C00000"/>
              </w:rPr>
              <w:t xml:space="preserve">Basic version </w:t>
            </w:r>
          </w:p>
        </w:tc>
        <w:tc>
          <w:tcPr>
            <w:tcW w:w="5148" w:type="dxa"/>
          </w:tcPr>
          <w:p w14:paraId="51A93181" w14:textId="22471839" w:rsidR="00EF0445" w:rsidRDefault="00EF0445" w:rsidP="00F9649F">
            <w:pPr>
              <w:pStyle w:val="ListParagraph"/>
              <w:ind w:left="0"/>
              <w:rPr>
                <w:color w:val="C00000"/>
              </w:rPr>
            </w:pPr>
            <w:r>
              <w:rPr>
                <w:color w:val="C00000"/>
              </w:rPr>
              <w:t>Enhanced version</w:t>
            </w:r>
          </w:p>
        </w:tc>
      </w:tr>
      <w:tr w:rsidR="00EF0445" w14:paraId="602F0830" w14:textId="77777777" w:rsidTr="00EF0445">
        <w:tc>
          <w:tcPr>
            <w:tcW w:w="5148" w:type="dxa"/>
          </w:tcPr>
          <w:p w14:paraId="513B61E1" w14:textId="69229D92" w:rsidR="00EF0445" w:rsidRDefault="00AF2369" w:rsidP="00F9649F">
            <w:pPr>
              <w:pStyle w:val="ListParagraph"/>
              <w:ind w:left="0"/>
              <w:rPr>
                <w:color w:val="C00000"/>
              </w:rPr>
            </w:pPr>
            <w:r>
              <w:rPr>
                <w:color w:val="C00000"/>
              </w:rPr>
              <w:t>Separate variables</w:t>
            </w:r>
          </w:p>
        </w:tc>
        <w:tc>
          <w:tcPr>
            <w:tcW w:w="5148" w:type="dxa"/>
          </w:tcPr>
          <w:p w14:paraId="6E26C3B6" w14:textId="64C514C7" w:rsidR="00EF0445" w:rsidRDefault="00EF0445" w:rsidP="00F9649F">
            <w:pPr>
              <w:pStyle w:val="ListParagraph"/>
              <w:ind w:left="0"/>
              <w:rPr>
                <w:color w:val="C00000"/>
              </w:rPr>
            </w:pPr>
            <w:r>
              <w:rPr>
                <w:color w:val="C00000"/>
              </w:rPr>
              <w:t xml:space="preserve">List of appointments </w:t>
            </w:r>
          </w:p>
        </w:tc>
      </w:tr>
      <w:tr w:rsidR="00EF0445" w14:paraId="54CCEEE9" w14:textId="77777777" w:rsidTr="00EF0445">
        <w:tc>
          <w:tcPr>
            <w:tcW w:w="5148" w:type="dxa"/>
          </w:tcPr>
          <w:p w14:paraId="075A0902" w14:textId="270E4A22" w:rsidR="00EF0445" w:rsidRDefault="00AF2369" w:rsidP="00F9649F">
            <w:pPr>
              <w:pStyle w:val="ListParagraph"/>
              <w:ind w:left="0"/>
              <w:rPr>
                <w:color w:val="C00000"/>
              </w:rPr>
            </w:pPr>
            <w:r>
              <w:rPr>
                <w:color w:val="C00000"/>
              </w:rPr>
              <w:t>Repeated code</w:t>
            </w:r>
          </w:p>
        </w:tc>
        <w:tc>
          <w:tcPr>
            <w:tcW w:w="5148" w:type="dxa"/>
          </w:tcPr>
          <w:p w14:paraId="241856F6" w14:textId="0A5AF9E2" w:rsidR="00EF0445" w:rsidRDefault="00C607EA" w:rsidP="00F9649F">
            <w:pPr>
              <w:pStyle w:val="ListParagraph"/>
              <w:ind w:left="0"/>
              <w:rPr>
                <w:color w:val="C00000"/>
              </w:rPr>
            </w:pPr>
            <w:r>
              <w:rPr>
                <w:color w:val="C00000"/>
              </w:rPr>
              <w:t xml:space="preserve">Reusable function </w:t>
            </w:r>
          </w:p>
        </w:tc>
      </w:tr>
      <w:tr w:rsidR="00EF0445" w14:paraId="1F641C9B" w14:textId="77777777" w:rsidTr="00EF0445">
        <w:tc>
          <w:tcPr>
            <w:tcW w:w="5148" w:type="dxa"/>
          </w:tcPr>
          <w:p w14:paraId="54F64ECA" w14:textId="538AE786" w:rsidR="00AF2369" w:rsidRDefault="00C607EA" w:rsidP="00F9649F">
            <w:pPr>
              <w:pStyle w:val="ListParagraph"/>
              <w:ind w:left="0"/>
              <w:rPr>
                <w:color w:val="C00000"/>
              </w:rPr>
            </w:pPr>
            <w:r>
              <w:rPr>
                <w:color w:val="C00000"/>
              </w:rPr>
              <w:t xml:space="preserve">Harder to scale </w:t>
            </w:r>
          </w:p>
        </w:tc>
        <w:tc>
          <w:tcPr>
            <w:tcW w:w="5148" w:type="dxa"/>
          </w:tcPr>
          <w:p w14:paraId="083975AD" w14:textId="547056ED" w:rsidR="00EF0445" w:rsidRDefault="00960C84" w:rsidP="00F9649F">
            <w:pPr>
              <w:pStyle w:val="ListParagraph"/>
              <w:ind w:left="0"/>
              <w:rPr>
                <w:color w:val="C00000"/>
              </w:rPr>
            </w:pPr>
            <w:r>
              <w:rPr>
                <w:color w:val="C00000"/>
              </w:rPr>
              <w:t xml:space="preserve">Easier to </w:t>
            </w:r>
            <w:proofErr w:type="gramStart"/>
            <w:r>
              <w:rPr>
                <w:color w:val="C00000"/>
              </w:rPr>
              <w:t>add  additional</w:t>
            </w:r>
            <w:proofErr w:type="gramEnd"/>
            <w:r>
              <w:rPr>
                <w:color w:val="C00000"/>
              </w:rPr>
              <w:t xml:space="preserve"> appointments </w:t>
            </w:r>
          </w:p>
        </w:tc>
      </w:tr>
      <w:tr w:rsidR="00EF0445" w14:paraId="38CBFD73" w14:textId="77777777" w:rsidTr="00EF0445">
        <w:tc>
          <w:tcPr>
            <w:tcW w:w="5148" w:type="dxa"/>
          </w:tcPr>
          <w:p w14:paraId="5EAA26F8" w14:textId="45B1DC88" w:rsidR="00EF0445" w:rsidRDefault="00C607EA" w:rsidP="00F9649F">
            <w:pPr>
              <w:pStyle w:val="ListParagraph"/>
              <w:ind w:left="0"/>
              <w:rPr>
                <w:color w:val="C00000"/>
              </w:rPr>
            </w:pPr>
            <w:r>
              <w:rPr>
                <w:color w:val="C00000"/>
              </w:rPr>
              <w:t xml:space="preserve">No validation </w:t>
            </w:r>
          </w:p>
        </w:tc>
        <w:tc>
          <w:tcPr>
            <w:tcW w:w="5148" w:type="dxa"/>
          </w:tcPr>
          <w:p w14:paraId="40A5EEEE" w14:textId="7020B61A" w:rsidR="00EF0445" w:rsidRDefault="00960C84" w:rsidP="00F9649F">
            <w:pPr>
              <w:pStyle w:val="ListParagraph"/>
              <w:ind w:left="0"/>
              <w:rPr>
                <w:color w:val="C00000"/>
              </w:rPr>
            </w:pPr>
            <w:r>
              <w:rPr>
                <w:color w:val="C00000"/>
              </w:rPr>
              <w:t xml:space="preserve">Some patient – </w:t>
            </w:r>
            <w:proofErr w:type="gramStart"/>
            <w:r>
              <w:rPr>
                <w:color w:val="C00000"/>
              </w:rPr>
              <w:t xml:space="preserve">name  </w:t>
            </w:r>
            <w:r w:rsidR="009E1120">
              <w:rPr>
                <w:color w:val="C00000"/>
              </w:rPr>
              <w:t>validation</w:t>
            </w:r>
            <w:proofErr w:type="gramEnd"/>
          </w:p>
        </w:tc>
      </w:tr>
    </w:tbl>
    <w:p w14:paraId="66AD5DAC" w14:textId="77777777" w:rsidR="00EF0445" w:rsidRPr="00225C80" w:rsidRDefault="00EF0445" w:rsidP="00F9649F">
      <w:pPr>
        <w:pStyle w:val="ListParagraph"/>
        <w:rPr>
          <w:color w:val="C00000"/>
        </w:rPr>
      </w:pPr>
    </w:p>
    <w:p w14:paraId="75F496D0" w14:textId="3EF267BB" w:rsidR="00B303BB" w:rsidRDefault="00AB38B7">
      <w:pPr>
        <w:pStyle w:val="Heading1"/>
      </w:pPr>
      <w:r>
        <w:lastRenderedPageBreak/>
        <w:t>P</w:t>
      </w:r>
      <w:r>
        <w:t>art C - Use AI as Tutor: AI ON</w:t>
      </w:r>
      <w:r w:rsidR="008903B6">
        <w:t xml:space="preserve"> (Use </w:t>
      </w:r>
      <w:r w:rsidR="002D2B1E">
        <w:t>only</w:t>
      </w:r>
      <w:r w:rsidR="008903B6">
        <w:t xml:space="preserve"> UC approved GenAI Tool such as Microsoft CoPilot)</w:t>
      </w:r>
    </w:p>
    <w:p w14:paraId="434A9D8D" w14:textId="082817B1" w:rsidR="00B303BB" w:rsidRDefault="00AB38B7">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r>
      <w:r>
        <w:t>4. Do not rewrite the whole application.</w:t>
      </w:r>
      <w:r w:rsidR="00981C7A">
        <w:tab/>
      </w:r>
      <w:r>
        <w:br/>
        <w:t>5. Ask me two questions to test my understanding.</w:t>
      </w:r>
    </w:p>
    <w:p w14:paraId="208B0AF5" w14:textId="77777777" w:rsidR="00B303BB" w:rsidRDefault="00AB38B7">
      <w:pPr>
        <w:pStyle w:val="Heading1"/>
      </w:pPr>
      <w:r>
        <w:t>Part D - Generate an Alternative: AI ON</w:t>
      </w:r>
    </w:p>
    <w:p w14:paraId="11301F97" w14:textId="77777777" w:rsidR="00B303BB" w:rsidRDefault="00AB38B7">
      <w:r>
        <w:t>Ask AI to create a simple beginner-friendly Python function that stores patient name, practitioner name and appointment time. Explicitly prohibit a database or GUI.</w:t>
      </w:r>
    </w:p>
    <w:p w14:paraId="7E389B60" w14:textId="77777777" w:rsidR="00B303BB" w:rsidRDefault="00AB38B7">
      <w:pPr>
        <w:pStyle w:val="Heading1"/>
      </w:pPr>
      <w:r>
        <w:t>Part E - Compare Human and AI Versions</w:t>
      </w:r>
    </w:p>
    <w:tbl>
      <w:tblPr>
        <w:tblStyle w:val="TableGrid"/>
        <w:tblW w:w="0" w:type="auto"/>
        <w:tblLook w:val="04A0" w:firstRow="1" w:lastRow="0" w:firstColumn="1" w:lastColumn="0" w:noHBand="0" w:noVBand="1"/>
      </w:tblPr>
      <w:tblGrid>
        <w:gridCol w:w="3357"/>
        <w:gridCol w:w="3356"/>
        <w:gridCol w:w="3357"/>
      </w:tblGrid>
      <w:tr w:rsidR="00B303BB" w14:paraId="64787C04" w14:textId="77777777">
        <w:tc>
          <w:tcPr>
            <w:tcW w:w="3360" w:type="dxa"/>
          </w:tcPr>
          <w:p w14:paraId="5CADA291" w14:textId="77777777" w:rsidR="00B303BB" w:rsidRDefault="00AB38B7">
            <w:r>
              <w:t>Question</w:t>
            </w:r>
          </w:p>
        </w:tc>
        <w:tc>
          <w:tcPr>
            <w:tcW w:w="3360" w:type="dxa"/>
          </w:tcPr>
          <w:p w14:paraId="0C4275B6" w14:textId="77777777" w:rsidR="00B303BB" w:rsidRDefault="00AB38B7">
            <w:r>
              <w:t>Human version</w:t>
            </w:r>
          </w:p>
        </w:tc>
        <w:tc>
          <w:tcPr>
            <w:tcW w:w="3360" w:type="dxa"/>
          </w:tcPr>
          <w:p w14:paraId="6CAA8335" w14:textId="77777777" w:rsidR="00B303BB" w:rsidRDefault="00AB38B7">
            <w:r>
              <w:t>AI version</w:t>
            </w:r>
          </w:p>
        </w:tc>
      </w:tr>
      <w:tr w:rsidR="00B303BB" w14:paraId="1DC3722B" w14:textId="77777777">
        <w:tc>
          <w:tcPr>
            <w:tcW w:w="3360" w:type="dxa"/>
          </w:tcPr>
          <w:p w14:paraId="7D3A97B7" w14:textId="77777777" w:rsidR="00B303BB" w:rsidRDefault="00AB38B7">
            <w:r>
              <w:t>Easy to understand?</w:t>
            </w:r>
          </w:p>
        </w:tc>
        <w:tc>
          <w:tcPr>
            <w:tcW w:w="3360" w:type="dxa"/>
          </w:tcPr>
          <w:p w14:paraId="4BDB47C2" w14:textId="23E6650C" w:rsidR="00B303BB" w:rsidRDefault="0068652E">
            <w:r>
              <w:t xml:space="preserve">Yes </w:t>
            </w:r>
          </w:p>
        </w:tc>
        <w:tc>
          <w:tcPr>
            <w:tcW w:w="3360" w:type="dxa"/>
          </w:tcPr>
          <w:p w14:paraId="365CB61E" w14:textId="64E8AC49" w:rsidR="00B303BB" w:rsidRDefault="0068652E">
            <w:r>
              <w:t xml:space="preserve">Yes </w:t>
            </w:r>
          </w:p>
        </w:tc>
      </w:tr>
      <w:tr w:rsidR="00B303BB" w14:paraId="6B7AF87D" w14:textId="77777777">
        <w:tc>
          <w:tcPr>
            <w:tcW w:w="3360" w:type="dxa"/>
          </w:tcPr>
          <w:p w14:paraId="6DFFAA38" w14:textId="77777777" w:rsidR="00B303BB" w:rsidRDefault="00AB38B7">
            <w:proofErr w:type="gramStart"/>
            <w:r>
              <w:t>Runs</w:t>
            </w:r>
            <w:proofErr w:type="gramEnd"/>
            <w:r>
              <w:t xml:space="preserve"> successfully?</w:t>
            </w:r>
          </w:p>
        </w:tc>
        <w:tc>
          <w:tcPr>
            <w:tcW w:w="3360" w:type="dxa"/>
          </w:tcPr>
          <w:p w14:paraId="043214F1" w14:textId="7EFCCB6D" w:rsidR="00B303BB" w:rsidRDefault="003F7ABC">
            <w:r>
              <w:t xml:space="preserve">Yes </w:t>
            </w:r>
          </w:p>
        </w:tc>
        <w:tc>
          <w:tcPr>
            <w:tcW w:w="3360" w:type="dxa"/>
          </w:tcPr>
          <w:p w14:paraId="105A18ED" w14:textId="628EBA75" w:rsidR="00B303BB" w:rsidRDefault="003F7ABC">
            <w:r>
              <w:t xml:space="preserve">Yes </w:t>
            </w:r>
          </w:p>
        </w:tc>
      </w:tr>
      <w:tr w:rsidR="00B303BB" w14:paraId="5D009182" w14:textId="77777777">
        <w:tc>
          <w:tcPr>
            <w:tcW w:w="3360" w:type="dxa"/>
          </w:tcPr>
          <w:p w14:paraId="679BBCAF" w14:textId="77777777" w:rsidR="00B303BB" w:rsidRDefault="00AB38B7">
            <w:r>
              <w:t>Uses only required features?</w:t>
            </w:r>
          </w:p>
        </w:tc>
        <w:tc>
          <w:tcPr>
            <w:tcW w:w="3360" w:type="dxa"/>
          </w:tcPr>
          <w:p w14:paraId="5CA2675B" w14:textId="69727A1E" w:rsidR="00B303BB" w:rsidRDefault="003F7ABC">
            <w:r>
              <w:t xml:space="preserve">Yes </w:t>
            </w:r>
          </w:p>
        </w:tc>
        <w:tc>
          <w:tcPr>
            <w:tcW w:w="3360" w:type="dxa"/>
          </w:tcPr>
          <w:p w14:paraId="5D63E978" w14:textId="45E3586E" w:rsidR="00B303BB" w:rsidRDefault="003F7ABC">
            <w:r w:rsidRPr="003F7ABC">
              <w:t>Sometimes adds extras</w:t>
            </w:r>
          </w:p>
        </w:tc>
      </w:tr>
      <w:tr w:rsidR="00B303BB" w14:paraId="25E0E9D8" w14:textId="77777777">
        <w:tc>
          <w:tcPr>
            <w:tcW w:w="3360" w:type="dxa"/>
          </w:tcPr>
          <w:p w14:paraId="79DB1E29" w14:textId="77777777" w:rsidR="00B303BB" w:rsidRDefault="00AB38B7">
            <w:r>
              <w:t>Adds assumptions?</w:t>
            </w:r>
          </w:p>
        </w:tc>
        <w:tc>
          <w:tcPr>
            <w:tcW w:w="3360" w:type="dxa"/>
          </w:tcPr>
          <w:p w14:paraId="66210759" w14:textId="357C81B8" w:rsidR="00B303BB" w:rsidRDefault="003F7ABC">
            <w:r>
              <w:t xml:space="preserve">No </w:t>
            </w:r>
          </w:p>
        </w:tc>
        <w:tc>
          <w:tcPr>
            <w:tcW w:w="3360" w:type="dxa"/>
          </w:tcPr>
          <w:p w14:paraId="1C23D64C" w14:textId="31BF29D2" w:rsidR="00B303BB" w:rsidRDefault="003F7ABC">
            <w:r w:rsidRPr="003F7ABC">
              <w:t>Yes (validation, structure)</w:t>
            </w:r>
          </w:p>
        </w:tc>
      </w:tr>
      <w:tr w:rsidR="00B303BB" w14:paraId="6C6728DE" w14:textId="77777777">
        <w:tc>
          <w:tcPr>
            <w:tcW w:w="3360" w:type="dxa"/>
          </w:tcPr>
          <w:p w14:paraId="4077BAD7" w14:textId="77777777" w:rsidR="00B303BB" w:rsidRDefault="00AB38B7">
            <w:r>
              <w:t>Handles errors?</w:t>
            </w:r>
          </w:p>
        </w:tc>
        <w:tc>
          <w:tcPr>
            <w:tcW w:w="3360" w:type="dxa"/>
          </w:tcPr>
          <w:p w14:paraId="4C47ACDC" w14:textId="580C5FFC" w:rsidR="00B303BB" w:rsidRDefault="003F7ABC">
            <w:r>
              <w:t xml:space="preserve">Minimal </w:t>
            </w:r>
          </w:p>
        </w:tc>
        <w:tc>
          <w:tcPr>
            <w:tcW w:w="3360" w:type="dxa"/>
          </w:tcPr>
          <w:p w14:paraId="74BF5D31" w14:textId="36839A6B" w:rsidR="00B303BB" w:rsidRDefault="003F7ABC">
            <w:r w:rsidRPr="003F7ABC">
              <w:t>Usually more</w:t>
            </w:r>
          </w:p>
        </w:tc>
      </w:tr>
      <w:tr w:rsidR="00B303BB" w14:paraId="7DAC674C" w14:textId="77777777">
        <w:tc>
          <w:tcPr>
            <w:tcW w:w="3360" w:type="dxa"/>
          </w:tcPr>
          <w:p w14:paraId="4C97C775" w14:textId="77777777" w:rsidR="00B303BB" w:rsidRDefault="00AB38B7">
            <w:r>
              <w:t>Could I explain it?</w:t>
            </w:r>
          </w:p>
        </w:tc>
        <w:tc>
          <w:tcPr>
            <w:tcW w:w="3360" w:type="dxa"/>
          </w:tcPr>
          <w:p w14:paraId="75CBA240" w14:textId="7C9438B5" w:rsidR="00B303BB" w:rsidRDefault="00AC287B">
            <w:r>
              <w:t xml:space="preserve">Yes </w:t>
            </w:r>
          </w:p>
        </w:tc>
        <w:tc>
          <w:tcPr>
            <w:tcW w:w="3360" w:type="dxa"/>
          </w:tcPr>
          <w:p w14:paraId="201C6DC8" w14:textId="438009A1" w:rsidR="00B303BB" w:rsidRDefault="003F7ABC">
            <w:r>
              <w:t xml:space="preserve">Yes </w:t>
            </w:r>
          </w:p>
        </w:tc>
      </w:tr>
    </w:tbl>
    <w:p w14:paraId="5A03C00D" w14:textId="77777777" w:rsidR="00B303BB" w:rsidRDefault="00AB38B7">
      <w:pPr>
        <w:pStyle w:val="Heading1"/>
      </w:pPr>
      <w:r>
        <w:t xml:space="preserve">Part F - Verify </w:t>
      </w:r>
      <w:proofErr w:type="spellStart"/>
      <w:r>
        <w:t>Behaviour</w:t>
      </w:r>
      <w:proofErr w:type="spellEnd"/>
    </w:p>
    <w:p w14:paraId="5CEB8CDC" w14:textId="77777777" w:rsidR="00B303BB" w:rsidRDefault="00AB38B7">
      <w:pPr>
        <w:pStyle w:val="ListBullet"/>
      </w:pPr>
      <w:r>
        <w:t>Normal appointment</w:t>
      </w:r>
    </w:p>
    <w:p w14:paraId="5387C177" w14:textId="77777777" w:rsidR="00B303BB" w:rsidRDefault="00AB38B7">
      <w:pPr>
        <w:pStyle w:val="ListBullet"/>
      </w:pPr>
      <w:r>
        <w:t>Blank patient name</w:t>
      </w:r>
    </w:p>
    <w:p w14:paraId="1A15E180" w14:textId="77777777" w:rsidR="00B303BB" w:rsidRDefault="00AB38B7">
      <w:pPr>
        <w:pStyle w:val="ListBullet"/>
      </w:pPr>
      <w:r>
        <w:t>Two appointments for the same practitioner/time</w:t>
      </w:r>
    </w:p>
    <w:p w14:paraId="5478BB39" w14:textId="77777777" w:rsidR="00B303BB" w:rsidRDefault="00AB38B7">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36B35DBD" w14:textId="77777777" w:rsidR="00B303BB" w:rsidRDefault="00AB38B7">
      <w:pPr>
        <w:pStyle w:val="Heading1"/>
      </w:pPr>
      <w:r>
        <w:t>Part G - Improve One Thing</w:t>
      </w:r>
    </w:p>
    <w:p w14:paraId="1A1FE1F2" w14:textId="77777777" w:rsidR="00B303BB" w:rsidRDefault="00AB38B7">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542BC2ED" w14:textId="77777777" w:rsidR="00B303BB" w:rsidRDefault="00AB38B7">
      <w:pPr>
        <w:pStyle w:val="Heading1"/>
      </w:pPr>
      <w:r>
        <w:t>Part H - Reflection (150-250 words)</w:t>
      </w:r>
    </w:p>
    <w:p w14:paraId="2DE1D8EA" w14:textId="77777777" w:rsidR="00B303BB" w:rsidRDefault="00AB38B7">
      <w:r>
        <w:t>What did you build before using AI?</w:t>
      </w:r>
    </w:p>
    <w:p w14:paraId="4C4B422D" w14:textId="77777777" w:rsidR="00B303BB" w:rsidRDefault="00AB38B7">
      <w:r>
        <w:t>What did AI help you understand?</w:t>
      </w:r>
    </w:p>
    <w:p w14:paraId="7E36A8E3" w14:textId="77777777" w:rsidR="00B303BB" w:rsidRDefault="00AB38B7">
      <w:r>
        <w:t>Did AI make assumptions?</w:t>
      </w:r>
    </w:p>
    <w:p w14:paraId="11FA05ED" w14:textId="77777777" w:rsidR="00B303BB" w:rsidRDefault="00AB38B7">
      <w:r>
        <w:lastRenderedPageBreak/>
        <w:t>How did you verify the AI output?</w:t>
      </w:r>
    </w:p>
    <w:p w14:paraId="3FC21982" w14:textId="77777777" w:rsidR="00B303BB" w:rsidRDefault="00AB38B7">
      <w:r>
        <w:t>What engineering work remained for you?</w:t>
      </w:r>
    </w:p>
    <w:p w14:paraId="7CE4F31C" w14:textId="77777777" w:rsidR="007E0E0D" w:rsidRDefault="007E0E0D"/>
    <w:p w14:paraId="624F0547" w14:textId="77777777" w:rsidR="007E0E0D" w:rsidRDefault="007E0E0D"/>
    <w:p w14:paraId="3386D10A" w14:textId="77777777" w:rsidR="007E0E0D" w:rsidRDefault="007E0E0D"/>
    <w:p w14:paraId="6B2EF688" w14:textId="77777777" w:rsidR="00810EDA" w:rsidRPr="00810EDA" w:rsidRDefault="007E0E0D" w:rsidP="00810EDA">
      <w:pPr>
        <w:rPr>
          <w:lang w:val="en-AU"/>
        </w:rPr>
      </w:pPr>
      <w:r w:rsidRPr="007E0E0D">
        <w:rPr>
          <w:lang w:val="en-AU"/>
        </w:rPr>
        <w:t>Prior to utilising AI, I created a rudimentary Python prototype that used variables, lists, dictionaries, and fundamental methods to store appointments. This made it easier for me to comprehend how functions may be used to manage activity and how data is structured. Although I could write and execute the programme, it lacked error-handling, validation, and double-booking prevention.</w:t>
      </w:r>
      <w:r w:rsidRPr="007E0E0D">
        <w:rPr>
          <w:lang w:val="en-AU"/>
        </w:rPr>
        <w:br/>
      </w:r>
      <w:r w:rsidRPr="007E0E0D">
        <w:rPr>
          <w:lang w:val="en-AU"/>
        </w:rPr>
        <w:br/>
        <w:t xml:space="preserve">When I utilised AI as a tutor, it made it easier for me to find issues that I had overlooked, like managing </w:t>
      </w:r>
      <w:proofErr w:type="gramStart"/>
      <w:r w:rsidRPr="007E0E0D">
        <w:rPr>
          <w:lang w:val="en-AU"/>
        </w:rPr>
        <w:t>None</w:t>
      </w:r>
      <w:proofErr w:type="gramEnd"/>
      <w:r w:rsidRPr="007E0E0D">
        <w:rPr>
          <w:lang w:val="en-AU"/>
        </w:rPr>
        <w:t xml:space="preserve"> values and looking for incorrect input. Additionally, it provided a detailed explanation of the function of each section of the code. The AI did make assumptions, such as recommending features or more validation that weren't necessary for Stage 1.</w:t>
      </w:r>
      <w:r w:rsidR="00810EDA">
        <w:rPr>
          <w:lang w:val="en-AU"/>
        </w:rPr>
        <w:t xml:space="preserve"> </w:t>
      </w:r>
      <w:r w:rsidR="00810EDA" w:rsidRPr="00810EDA">
        <w:rPr>
          <w:lang w:val="en-AU"/>
        </w:rPr>
        <w:t>I had to choose which recommendations to accept and which to reject.</w:t>
      </w:r>
      <w:r w:rsidR="00810EDA" w:rsidRPr="00810EDA">
        <w:rPr>
          <w:lang w:val="en-AU"/>
        </w:rPr>
        <w:br/>
      </w:r>
      <w:r w:rsidR="00810EDA" w:rsidRPr="00810EDA">
        <w:rPr>
          <w:lang w:val="en-AU"/>
        </w:rPr>
        <w:br/>
        <w:t>I ran the code, checked both typical and atypical inputs, and compared the behaviour with the assignment requirements in order to validate the AI output. Additionally, I verified that the AI's recommendations aligned with the client's genuine request. I still had to conduct technical work myself, including testing, documenting, and ensuring that I could explain the finished code, even with AI's help. This demonstrated to me that while AI can aid in learning, it cannot take the role of comprehension.</w:t>
      </w:r>
    </w:p>
    <w:p w14:paraId="624D72C1" w14:textId="03B4B8CB" w:rsidR="007E0E0D" w:rsidRPr="007E0E0D" w:rsidRDefault="007E0E0D" w:rsidP="007E0E0D">
      <w:pPr>
        <w:rPr>
          <w:lang w:val="en-AU"/>
        </w:rPr>
      </w:pPr>
    </w:p>
    <w:p w14:paraId="79CCC2FE" w14:textId="77777777" w:rsidR="007E0E0D" w:rsidRDefault="007E0E0D"/>
    <w:p w14:paraId="145963D9" w14:textId="38738EDB" w:rsidR="00B303BB" w:rsidRDefault="00AB38B7">
      <w:pPr>
        <w:pStyle w:val="Heading1"/>
      </w:pPr>
      <w:r>
        <w:t>Submission checklist</w:t>
      </w:r>
      <w:r w:rsidR="00D47DB1">
        <w:t xml:space="preserve"> [GitHub Commit]</w:t>
      </w:r>
    </w:p>
    <w:p w14:paraId="44584A95" w14:textId="77777777" w:rsidR="00B303BB" w:rsidRDefault="00AB38B7">
      <w:pPr>
        <w:pStyle w:val="ListBullet"/>
      </w:pPr>
      <w:r>
        <w:t>Python file runs.</w:t>
      </w:r>
    </w:p>
    <w:p w14:paraId="0A320C4D" w14:textId="77777777" w:rsidR="00B303BB" w:rsidRDefault="00AB38B7">
      <w:pPr>
        <w:pStyle w:val="ListBullet"/>
      </w:pPr>
      <w:r>
        <w:t>Comparison table completed.</w:t>
      </w:r>
    </w:p>
    <w:p w14:paraId="3D0E951A" w14:textId="77777777" w:rsidR="00B303BB" w:rsidRDefault="00AB38B7">
      <w:pPr>
        <w:pStyle w:val="ListBullet"/>
      </w:pPr>
      <w:r>
        <w:t>Normal and unusual inputs tested.</w:t>
      </w:r>
    </w:p>
    <w:p w14:paraId="737AE9F3" w14:textId="77777777" w:rsidR="00B303BB" w:rsidRDefault="00AB38B7">
      <w:pPr>
        <w:pStyle w:val="ListBullet"/>
      </w:pPr>
      <w:r>
        <w:t>AI assistance documented.</w:t>
      </w:r>
    </w:p>
    <w:p w14:paraId="4D6DF182" w14:textId="77777777" w:rsidR="00B303BB" w:rsidRDefault="00AB38B7">
      <w:pPr>
        <w:pStyle w:val="ListBullet"/>
      </w:pPr>
      <w:r>
        <w:t>Reflection completed.</w:t>
      </w:r>
    </w:p>
    <w:p w14:paraId="0DD6E72A" w14:textId="77777777" w:rsidR="00B303BB" w:rsidRDefault="00AB38B7">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B97B4B"/>
    <w:multiLevelType w:val="hybridMultilevel"/>
    <w:tmpl w:val="3B90796E"/>
    <w:lvl w:ilvl="0" w:tplc="D6982C1A">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756095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E93"/>
    <w:rsid w:val="000723BF"/>
    <w:rsid w:val="00090238"/>
    <w:rsid w:val="000D79CE"/>
    <w:rsid w:val="0015074B"/>
    <w:rsid w:val="001B06B7"/>
    <w:rsid w:val="00225C80"/>
    <w:rsid w:val="00267972"/>
    <w:rsid w:val="0029639D"/>
    <w:rsid w:val="002D2B1E"/>
    <w:rsid w:val="00326F90"/>
    <w:rsid w:val="003F7ABC"/>
    <w:rsid w:val="00440DD6"/>
    <w:rsid w:val="00442D7F"/>
    <w:rsid w:val="00451270"/>
    <w:rsid w:val="00667D27"/>
    <w:rsid w:val="0068652E"/>
    <w:rsid w:val="006E22D5"/>
    <w:rsid w:val="007E0E0D"/>
    <w:rsid w:val="00810EDA"/>
    <w:rsid w:val="008903B6"/>
    <w:rsid w:val="008F6704"/>
    <w:rsid w:val="00960C84"/>
    <w:rsid w:val="00981C7A"/>
    <w:rsid w:val="009D4A74"/>
    <w:rsid w:val="009E1120"/>
    <w:rsid w:val="009F0FD3"/>
    <w:rsid w:val="00A377D7"/>
    <w:rsid w:val="00AA1D8D"/>
    <w:rsid w:val="00AC287B"/>
    <w:rsid w:val="00AF2369"/>
    <w:rsid w:val="00B303BB"/>
    <w:rsid w:val="00B47730"/>
    <w:rsid w:val="00C53966"/>
    <w:rsid w:val="00C607EA"/>
    <w:rsid w:val="00C60D95"/>
    <w:rsid w:val="00CB0664"/>
    <w:rsid w:val="00D47DB1"/>
    <w:rsid w:val="00D65B39"/>
    <w:rsid w:val="00DB3A02"/>
    <w:rsid w:val="00DE7536"/>
    <w:rsid w:val="00EF0445"/>
    <w:rsid w:val="00F84160"/>
    <w:rsid w:val="00F96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Aadhya Singh</cp:lastModifiedBy>
  <cp:revision>2</cp:revision>
  <dcterms:created xsi:type="dcterms:W3CDTF">2026-09-12T08:41:00Z</dcterms:created>
  <dcterms:modified xsi:type="dcterms:W3CDTF">2026-09-12T08:41:00Z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eea6abef-efaa-4064-8a7d-b8bf99ef7a1a</vt:lpwstr>
  </property>
</Properties>
</file>