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41892470" w:rsidR="0061036F" w:rsidRDefault="00000000">
      <w:r>
        <w:t xml:space="preserve">1. </w:t>
      </w:r>
      <w:r w:rsidR="00556921">
        <w:t>_ _ Sense</w:t>
      </w:r>
      <w:r w:rsidR="00DB42E8">
        <w:t xml:space="preserve"> of integrity – following rules and no bias </w:t>
      </w:r>
      <w:r w:rsidR="00355ECE">
        <w:t>–</w:t>
      </w:r>
      <w:r w:rsidR="00DB42E8">
        <w:t xml:space="preserve"> </w:t>
      </w:r>
      <w:r w:rsidR="00355ECE">
        <w:t xml:space="preserve">AI is able to unintentionally </w:t>
      </w:r>
      <w:r w:rsidR="007F4F8B">
        <w:t>bypass</w:t>
      </w:r>
      <w:r w:rsidR="00355ECE">
        <w:t xml:space="preserve"> privacy, ethics, etc. </w:t>
      </w:r>
    </w:p>
    <w:p w14:paraId="1B9BB124" w14:textId="0DBB470C" w:rsidR="0061036F" w:rsidRDefault="00000000">
      <w:r>
        <w:t>2. _</w:t>
      </w:r>
      <w:r w:rsidR="00556921">
        <w:t xml:space="preserve">Sense of reliability </w:t>
      </w:r>
      <w:r w:rsidR="0030365F">
        <w:t xml:space="preserve">and safety </w:t>
      </w:r>
      <w:r w:rsidR="00F43A11">
        <w:t>–</w:t>
      </w:r>
      <w:r w:rsidR="0030365F">
        <w:t xml:space="preserve"> </w:t>
      </w:r>
      <w:r w:rsidR="00F43A11">
        <w:t xml:space="preserve">make sure to test it multiple times and check it – consistency across the board. </w:t>
      </w:r>
    </w:p>
    <w:p w14:paraId="3EE76B40" w14:textId="05CF765E" w:rsidR="0061036F" w:rsidRDefault="00000000">
      <w:r>
        <w:t>3. ___</w:t>
      </w:r>
      <w:r w:rsidR="00106BA6">
        <w:t xml:space="preserve">An understanding </w:t>
      </w:r>
      <w:r w:rsidR="00231D23">
        <w:t xml:space="preserve">of the </w:t>
      </w:r>
      <w:proofErr w:type="spellStart"/>
      <w:r w:rsidR="00231D23">
        <w:t>clients</w:t>
      </w:r>
      <w:proofErr w:type="spellEnd"/>
      <w:r w:rsidR="00231D23">
        <w:t xml:space="preserve"> needs – an </w:t>
      </w:r>
      <w:r w:rsidR="00D16EA3">
        <w:t>empathetic</w:t>
      </w:r>
      <w:r w:rsidR="00231D23">
        <w:t xml:space="preserve"> humane response</w:t>
      </w:r>
      <w:r w:rsidR="00D16EA3">
        <w:t>- confirming of alignment with everyone’s needs.</w:t>
      </w:r>
    </w:p>
    <w:p w14:paraId="56533442" w14:textId="55E6E37A" w:rsidR="00BE608F" w:rsidRDefault="00BE608F">
      <w:r>
        <w:t>Is client actually asking for these elements?</w:t>
      </w:r>
    </w:p>
    <w:p w14:paraId="0E9298A5" w14:textId="1900D4E6" w:rsidR="009407F7" w:rsidRDefault="009407F7">
      <w:r>
        <w:t xml:space="preserve">AI is able to generate many things. </w:t>
      </w:r>
      <w:r w:rsidR="0036481B">
        <w:t xml:space="preserve">An individual still is required. Who takes responsibility for finality. </w:t>
      </w:r>
    </w:p>
    <w:p w14:paraId="3BA1EBBF" w14:textId="4D460DB2" w:rsidR="004153C9" w:rsidRDefault="004153C9">
      <w:r>
        <w:t xml:space="preserve">Engineers must </w:t>
      </w:r>
      <w:r w:rsidR="00A90C64">
        <w:t xml:space="preserve">clarify and confirm what the requirements are.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4E8EBA08" w:rsidR="0061036F" w:rsidRDefault="000C597D">
            <w:r>
              <w:t>Yes</w:t>
            </w:r>
          </w:p>
        </w:tc>
        <w:tc>
          <w:tcPr>
            <w:tcW w:w="2520" w:type="dxa"/>
          </w:tcPr>
          <w:p w14:paraId="408028B2" w14:textId="0B7BBC19" w:rsidR="0061036F" w:rsidRDefault="00EA5BC8">
            <w:r>
              <w:t xml:space="preserve">Limited </w:t>
            </w:r>
          </w:p>
        </w:tc>
        <w:tc>
          <w:tcPr>
            <w:tcW w:w="2520" w:type="dxa"/>
          </w:tcPr>
          <w:p w14:paraId="0FA60EBB" w14:textId="1AEA4688" w:rsidR="0061036F" w:rsidRDefault="00741650">
            <w:r>
              <w:t xml:space="preserve">Student is writing </w:t>
            </w:r>
            <w:r w:rsidR="0004018E">
              <w:t>code solving a small problem.</w:t>
            </w:r>
            <w:r w:rsidR="00520757">
              <w:t xml:space="preserve"> Small task with no maintenance and many other factors contributing to it. </w:t>
            </w:r>
            <w:r w:rsidR="0004018E">
              <w:t xml:space="preserve">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04C0B21D" w:rsidR="0061036F" w:rsidRDefault="000C597D">
            <w:r>
              <w:t xml:space="preserve">Yes </w:t>
            </w:r>
          </w:p>
        </w:tc>
        <w:tc>
          <w:tcPr>
            <w:tcW w:w="2520" w:type="dxa"/>
          </w:tcPr>
          <w:p w14:paraId="733E931E" w14:textId="6638DB69" w:rsidR="0061036F" w:rsidRDefault="00EA5BC8">
            <w:r>
              <w:t xml:space="preserve">Yes </w:t>
            </w:r>
          </w:p>
        </w:tc>
        <w:tc>
          <w:tcPr>
            <w:tcW w:w="2520" w:type="dxa"/>
          </w:tcPr>
          <w:p w14:paraId="429EE726" w14:textId="63AD3AD8" w:rsidR="0061036F" w:rsidRDefault="0038006C">
            <w:r>
              <w:t xml:space="preserve">This requires analysis, design, </w:t>
            </w:r>
            <w:r w:rsidR="002001A2">
              <w:t xml:space="preserve">testing, security, </w:t>
            </w:r>
            <w:r w:rsidR="002001A2">
              <w:lastRenderedPageBreak/>
              <w:t xml:space="preserve">reliability, </w:t>
            </w:r>
            <w:proofErr w:type="spellStart"/>
            <w:r w:rsidR="002001A2">
              <w:t>etc</w:t>
            </w:r>
            <w:proofErr w:type="spellEnd"/>
            <w:r w:rsidR="002001A2">
              <w:t xml:space="preserve">, as the target audience is large and must be reliable for each individual.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2025A642" w:rsidR="0061036F" w:rsidRDefault="00EA5BC8">
            <w:r>
              <w:t>Code is produced - yes</w:t>
            </w:r>
          </w:p>
        </w:tc>
        <w:tc>
          <w:tcPr>
            <w:tcW w:w="2520" w:type="dxa"/>
          </w:tcPr>
          <w:p w14:paraId="12FAB74C" w14:textId="711AE62E" w:rsidR="0061036F" w:rsidRDefault="00EA5BC8">
            <w:r>
              <w:t xml:space="preserve">Not completely </w:t>
            </w:r>
          </w:p>
        </w:tc>
        <w:tc>
          <w:tcPr>
            <w:tcW w:w="2520" w:type="dxa"/>
          </w:tcPr>
          <w:p w14:paraId="37569323" w14:textId="10448327" w:rsidR="0061036F" w:rsidRDefault="00D81A88">
            <w:r>
              <w:t xml:space="preserve">Generates </w:t>
            </w:r>
            <w:r w:rsidR="009120DC">
              <w:t>code alone – isolated, does not present of testing completed</w:t>
            </w:r>
            <w:r w:rsidR="00C61798">
              <w:t xml:space="preserve"> or engineering decisions made. 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02E488BD" w:rsidR="0061036F" w:rsidRDefault="00495461">
            <w:r>
              <w:t xml:space="preserve">Receptionist </w:t>
            </w:r>
          </w:p>
        </w:tc>
        <w:tc>
          <w:tcPr>
            <w:tcW w:w="5040" w:type="dxa"/>
          </w:tcPr>
          <w:p w14:paraId="510A605F" w14:textId="77AD00E1" w:rsidR="0061036F" w:rsidRDefault="00C61798">
            <w:r>
              <w:t>Manage</w:t>
            </w:r>
            <w:r w:rsidR="00460B7F">
              <w:t>s a</w:t>
            </w:r>
            <w:r>
              <w:t xml:space="preserve">ppointment scheduling, bookings, </w:t>
            </w:r>
            <w:r w:rsidR="00460B7F">
              <w:t xml:space="preserve">patient information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650F3FC" w:rsidR="0061036F" w:rsidRDefault="00495461">
            <w:r>
              <w:t xml:space="preserve">Patient </w:t>
            </w:r>
          </w:p>
        </w:tc>
        <w:tc>
          <w:tcPr>
            <w:tcW w:w="5040" w:type="dxa"/>
          </w:tcPr>
          <w:p w14:paraId="085F7F56" w14:textId="06F44E05" w:rsidR="0061036F" w:rsidRDefault="00381C9E">
            <w:r>
              <w:t xml:space="preserve">Accurate information </w:t>
            </w:r>
            <w:r w:rsidR="009262FF">
              <w:t xml:space="preserve">of their record and their details – accurate appointment information too.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4729D9A" w:rsidR="0061036F" w:rsidRDefault="00D81A88">
            <w:r>
              <w:t xml:space="preserve">Practitioner </w:t>
            </w:r>
            <w:r w:rsidR="00495461">
              <w:t xml:space="preserve"> </w:t>
            </w:r>
          </w:p>
        </w:tc>
        <w:tc>
          <w:tcPr>
            <w:tcW w:w="5040" w:type="dxa"/>
          </w:tcPr>
          <w:p w14:paraId="1FDD4449" w14:textId="731F5C46" w:rsidR="0061036F" w:rsidRDefault="00811145">
            <w:r w:rsidRPr="00811145">
              <w:t>Accurate schedules, no double</w:t>
            </w:r>
            <w:r w:rsidRPr="00811145">
              <w:noBreakHyphen/>
              <w:t>booking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09953A9" w:rsidR="0061036F" w:rsidRDefault="00495461">
            <w:r>
              <w:t xml:space="preserve">Clinical manager </w:t>
            </w:r>
          </w:p>
        </w:tc>
        <w:tc>
          <w:tcPr>
            <w:tcW w:w="5040" w:type="dxa"/>
          </w:tcPr>
          <w:p w14:paraId="500F0FBE" w14:textId="63175003" w:rsidR="0061036F" w:rsidRDefault="00811145">
            <w:r w:rsidRPr="00811145">
              <w:t>Reporting, efficiency, reduced errors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58A6F4B8" w:rsidR="0061036F" w:rsidRDefault="00000000">
      <w:r>
        <w:t xml:space="preserve">1. </w:t>
      </w:r>
      <w:r w:rsidR="000F6979">
        <w:t>paper trails can get easily lost</w:t>
      </w:r>
      <w:r w:rsidR="000A5A96">
        <w:t>/damaged</w:t>
      </w:r>
    </w:p>
    <w:p w14:paraId="76B7BF41" w14:textId="4E94272E" w:rsidR="0061036F" w:rsidRDefault="00000000">
      <w:r>
        <w:t xml:space="preserve">2. </w:t>
      </w:r>
      <w:r w:rsidR="000A5A96">
        <w:t xml:space="preserve">difficult </w:t>
      </w:r>
      <w:r w:rsidR="00203672">
        <w:t xml:space="preserve">consistency </w:t>
      </w:r>
      <w:r w:rsidR="000E65F7">
        <w:t>in</w:t>
      </w:r>
      <w:r w:rsidR="00203672">
        <w:t xml:space="preserve"> changes, patient history, or tracking cancellations. </w:t>
      </w:r>
      <w:r w:rsidR="003A3926">
        <w:t xml:space="preserve"> </w:t>
      </w:r>
    </w:p>
    <w:p w14:paraId="02311C06" w14:textId="53A65868" w:rsidR="0061036F" w:rsidRDefault="00000000">
      <w:r>
        <w:t xml:space="preserve">3. </w:t>
      </w:r>
      <w:r w:rsidR="00957B09">
        <w:t xml:space="preserve">no combined centralized system. </w:t>
      </w:r>
    </w:p>
    <w:p w14:paraId="310CCBF3" w14:textId="363F5D23" w:rsidR="0061036F" w:rsidRPr="00957B09" w:rsidRDefault="00000000" w:rsidP="00957B09">
      <w:pPr>
        <w:rPr>
          <w:lang w:val="en-AU"/>
        </w:rPr>
      </w:pPr>
      <w:r>
        <w:t xml:space="preserve">4. </w:t>
      </w:r>
      <w:r w:rsidR="00957B09" w:rsidRPr="00957B09">
        <w:rPr>
          <w:lang w:val="en-AU"/>
        </w:rPr>
        <w:t>Spreadsheets caus</w:t>
      </w:r>
      <w:r w:rsidR="00957B09">
        <w:rPr>
          <w:lang w:val="en-AU"/>
        </w:rPr>
        <w:t>ing</w:t>
      </w:r>
      <w:r w:rsidR="00957B09" w:rsidRPr="00957B09">
        <w:rPr>
          <w:lang w:val="en-AU"/>
        </w:rPr>
        <w:t xml:space="preserve"> double</w:t>
      </w:r>
      <w:r w:rsidR="00957B09" w:rsidRPr="00957B09">
        <w:rPr>
          <w:lang w:val="en-AU"/>
        </w:rPr>
        <w:noBreakHyphen/>
        <w:t xml:space="preserve">booking </w:t>
      </w:r>
      <w:r w:rsidR="00957B09">
        <w:rPr>
          <w:lang w:val="en-AU"/>
        </w:rPr>
        <w:t>+</w:t>
      </w:r>
      <w:r w:rsidR="00957B09" w:rsidRPr="00957B09">
        <w:rPr>
          <w:lang w:val="en-AU"/>
        </w:rPr>
        <w:t xml:space="preserve"> human error.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333B8327" w:rsidR="0061036F" w:rsidRDefault="00000000">
      <w:r>
        <w:t xml:space="preserve">1. </w:t>
      </w:r>
      <w:r w:rsidR="00E225C3">
        <w:t xml:space="preserve">would the system </w:t>
      </w:r>
      <w:r w:rsidR="000B673A">
        <w:t xml:space="preserve">automatically prevent overbookings </w:t>
      </w:r>
    </w:p>
    <w:p w14:paraId="27CD2136" w14:textId="399797F0" w:rsidR="0061036F" w:rsidRDefault="00000000">
      <w:r>
        <w:t xml:space="preserve">2. </w:t>
      </w:r>
      <w:r w:rsidR="000B673A" w:rsidRPr="000B673A">
        <w:t>Should the system store patient history or only</w:t>
      </w:r>
      <w:r w:rsidR="000B673A">
        <w:t xml:space="preserve"> their appointments?</w:t>
      </w:r>
    </w:p>
    <w:p w14:paraId="037FEC4A" w14:textId="584F47CB" w:rsidR="0061036F" w:rsidRDefault="00000000">
      <w:r>
        <w:t xml:space="preserve">3. </w:t>
      </w:r>
      <w:r w:rsidR="00C07CDF">
        <w:t>how often will the combined reporting go?</w:t>
      </w:r>
    </w:p>
    <w:p w14:paraId="5D9873ED" w14:textId="44FEF880" w:rsidR="0061036F" w:rsidRDefault="00000000">
      <w:r>
        <w:t xml:space="preserve">4. </w:t>
      </w:r>
      <w:r w:rsidR="000B2677">
        <w:t>are the practitioners using their own schedule?</w:t>
      </w:r>
    </w:p>
    <w:p w14:paraId="3CA428E9" w14:textId="02F37289" w:rsidR="0061036F" w:rsidRDefault="00000000">
      <w:r>
        <w:t xml:space="preserve">5. </w:t>
      </w:r>
      <w:r w:rsidR="000B2677">
        <w:t xml:space="preserve">how are cancellations processed 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E8A14B2" w:rsidR="0061036F" w:rsidRDefault="00864767">
            <w:r>
              <w:t xml:space="preserve">Yes </w:t>
            </w:r>
          </w:p>
        </w:tc>
        <w:tc>
          <w:tcPr>
            <w:tcW w:w="2520" w:type="dxa"/>
          </w:tcPr>
          <w:p w14:paraId="368E863B" w14:textId="6B802D42" w:rsidR="0061036F" w:rsidRDefault="00864767">
            <w:r>
              <w:t xml:space="preserve">Yes </w:t>
            </w:r>
          </w:p>
        </w:tc>
        <w:tc>
          <w:tcPr>
            <w:tcW w:w="2520" w:type="dxa"/>
          </w:tcPr>
          <w:p w14:paraId="14C06917" w14:textId="67F12FC6" w:rsidR="0061036F" w:rsidRDefault="00FA7431">
            <w:r>
              <w:t xml:space="preserve">Include </w:t>
            </w:r>
            <w:r w:rsidR="006D55C3">
              <w:t>–</w:t>
            </w:r>
            <w:r>
              <w:t xml:space="preserve"> </w:t>
            </w:r>
            <w:r w:rsidR="006D55C3">
              <w:t>accepted as a core feature as part of a core problem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0EB06038" w:rsidR="0061036F" w:rsidRDefault="00C907F4">
            <w:r>
              <w:t>No</w:t>
            </w:r>
          </w:p>
        </w:tc>
        <w:tc>
          <w:tcPr>
            <w:tcW w:w="2520" w:type="dxa"/>
          </w:tcPr>
          <w:p w14:paraId="77C5762E" w14:textId="5D4C20CE" w:rsidR="0061036F" w:rsidRDefault="00C907F4">
            <w:r>
              <w:t>No evidence</w:t>
            </w:r>
          </w:p>
        </w:tc>
        <w:tc>
          <w:tcPr>
            <w:tcW w:w="2520" w:type="dxa"/>
          </w:tcPr>
          <w:p w14:paraId="6D53CD8D" w14:textId="159CFED8" w:rsidR="0061036F" w:rsidRDefault="00A027DE">
            <w:r>
              <w:t xml:space="preserve">Reject – for now until client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118B530F" w:rsidR="0061036F" w:rsidRDefault="00C907F4">
            <w:r>
              <w:t xml:space="preserve">No </w:t>
            </w:r>
          </w:p>
        </w:tc>
        <w:tc>
          <w:tcPr>
            <w:tcW w:w="2520" w:type="dxa"/>
          </w:tcPr>
          <w:p w14:paraId="762CC63A" w14:textId="12C56A31" w:rsidR="0061036F" w:rsidRDefault="00C907F4">
            <w:r>
              <w:t xml:space="preserve">No </w:t>
            </w:r>
          </w:p>
        </w:tc>
        <w:tc>
          <w:tcPr>
            <w:tcW w:w="2520" w:type="dxa"/>
          </w:tcPr>
          <w:p w14:paraId="2EBD83ED" w14:textId="235CC797" w:rsidR="0061036F" w:rsidRDefault="00A027DE">
            <w:r>
              <w:t xml:space="preserve">Reject – unsafe with medical risks involved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15E0D0C2" w:rsidR="0061036F" w:rsidRDefault="00421E3A">
            <w:r>
              <w:t>Yes – possible</w:t>
            </w:r>
          </w:p>
        </w:tc>
        <w:tc>
          <w:tcPr>
            <w:tcW w:w="2520" w:type="dxa"/>
          </w:tcPr>
          <w:p w14:paraId="433E0F92" w14:textId="78D8DB3F" w:rsidR="0061036F" w:rsidRDefault="00421E3A">
            <w:r>
              <w:t xml:space="preserve">Possible – maybe </w:t>
            </w:r>
          </w:p>
        </w:tc>
        <w:tc>
          <w:tcPr>
            <w:tcW w:w="2520" w:type="dxa"/>
          </w:tcPr>
          <w:p w14:paraId="3EE82915" w14:textId="043B00BE" w:rsidR="0061036F" w:rsidRDefault="00421E3A">
            <w:r>
              <w:t xml:space="preserve">Clarity with clients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C89D0AD" w:rsidR="0061036F" w:rsidRDefault="002508ED">
            <w:r>
              <w:t xml:space="preserve">No </w:t>
            </w:r>
          </w:p>
        </w:tc>
        <w:tc>
          <w:tcPr>
            <w:tcW w:w="2520" w:type="dxa"/>
          </w:tcPr>
          <w:p w14:paraId="02C452A6" w14:textId="4BFDFC00" w:rsidR="0061036F" w:rsidRDefault="002508ED">
            <w:r>
              <w:t xml:space="preserve">No evidence </w:t>
            </w:r>
          </w:p>
        </w:tc>
        <w:tc>
          <w:tcPr>
            <w:tcW w:w="2520" w:type="dxa"/>
          </w:tcPr>
          <w:p w14:paraId="40A35A2F" w14:textId="12512A25" w:rsidR="0061036F" w:rsidRDefault="00D43074">
            <w:r>
              <w:t xml:space="preserve">Reject </w:t>
            </w:r>
            <w:r w:rsidR="001556C7">
              <w:t>–</w:t>
            </w:r>
            <w:r>
              <w:t xml:space="preserve"> </w:t>
            </w:r>
            <w:r w:rsidR="001556C7">
              <w:t xml:space="preserve">unless </w:t>
            </w:r>
            <w:r w:rsidR="00105ACE">
              <w:t>client requests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1A813D8A" w:rsidR="0061036F" w:rsidRDefault="00105ACE">
            <w:r>
              <w:t xml:space="preserve">Possible </w:t>
            </w:r>
          </w:p>
        </w:tc>
        <w:tc>
          <w:tcPr>
            <w:tcW w:w="2520" w:type="dxa"/>
          </w:tcPr>
          <w:p w14:paraId="7DB7F1B3" w14:textId="7F8920C7" w:rsidR="0061036F" w:rsidRDefault="00105ACE">
            <w:r>
              <w:t xml:space="preserve">Possibly </w:t>
            </w:r>
          </w:p>
        </w:tc>
        <w:tc>
          <w:tcPr>
            <w:tcW w:w="2520" w:type="dxa"/>
          </w:tcPr>
          <w:p w14:paraId="14C049E7" w14:textId="289296CB" w:rsidR="0061036F" w:rsidRDefault="004129AF">
            <w:r>
              <w:t xml:space="preserve">Include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1F6721EB" w:rsidR="0061036F" w:rsidRDefault="004129AF">
            <w:r>
              <w:t>No</w:t>
            </w:r>
          </w:p>
        </w:tc>
        <w:tc>
          <w:tcPr>
            <w:tcW w:w="2520" w:type="dxa"/>
          </w:tcPr>
          <w:p w14:paraId="710C381B" w14:textId="64B5EB51" w:rsidR="0061036F" w:rsidRDefault="004129AF">
            <w:r>
              <w:t>No</w:t>
            </w:r>
          </w:p>
        </w:tc>
        <w:tc>
          <w:tcPr>
            <w:tcW w:w="2520" w:type="dxa"/>
          </w:tcPr>
          <w:p w14:paraId="7CD154DF" w14:textId="69385332" w:rsidR="0061036F" w:rsidRDefault="004129AF">
            <w:r>
              <w:t xml:space="preserve">Reject for current scope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603F6C2" w:rsidR="0061036F" w:rsidRDefault="004129AF">
            <w:r>
              <w:t>No</w:t>
            </w:r>
          </w:p>
        </w:tc>
        <w:tc>
          <w:tcPr>
            <w:tcW w:w="2520" w:type="dxa"/>
          </w:tcPr>
          <w:p w14:paraId="470CF3B4" w14:textId="21450403" w:rsidR="0061036F" w:rsidRDefault="004129AF">
            <w:r>
              <w:t>No</w:t>
            </w:r>
          </w:p>
        </w:tc>
        <w:tc>
          <w:tcPr>
            <w:tcW w:w="2520" w:type="dxa"/>
          </w:tcPr>
          <w:p w14:paraId="56EE1C40" w14:textId="3CB1C889" w:rsidR="0061036F" w:rsidRDefault="00447AB9">
            <w:r w:rsidRPr="00447AB9">
              <w:t>Reject (medical liability)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07CE25C" w:rsidR="0061036F" w:rsidRDefault="00000000">
      <w:r>
        <w:t xml:space="preserve">Write one activity that a software engineer must perform and that cannot safely be </w:t>
      </w:r>
      <w:r w:rsidR="00BA0F84">
        <w:t>delegated entirely to AI</w:t>
      </w:r>
      <w:r>
        <w:t>.</w:t>
      </w:r>
    </w:p>
    <w:p w14:paraId="0830F4DD" w14:textId="77777777" w:rsidR="000B18CA" w:rsidRDefault="000B18CA"/>
    <w:p w14:paraId="690C0D1E" w14:textId="2C73277C" w:rsidR="000B18CA" w:rsidRDefault="00070998">
      <w:r>
        <w:t>A</w:t>
      </w:r>
      <w:r w:rsidR="00554A87">
        <w:t>n activity that a</w:t>
      </w:r>
      <w:r>
        <w:t xml:space="preserve"> software engineer </w:t>
      </w:r>
      <w:r w:rsidR="00554A87">
        <w:t>must perform and that cannot safely be delegated entirely to AI</w:t>
      </w:r>
      <w:r w:rsidR="00CC26D6">
        <w:t xml:space="preserve"> is the validation and communication </w:t>
      </w:r>
      <w:r w:rsidR="005A5FEB">
        <w:t>directly</w:t>
      </w:r>
      <w:r w:rsidR="00CC26D6">
        <w:t xml:space="preserve"> with the clients. This communication </w:t>
      </w:r>
      <w:r w:rsidR="005A5FEB">
        <w:t xml:space="preserve">guarantees the solving of the correct targeted problem. </w:t>
      </w:r>
      <w:r w:rsidR="00BA0F84">
        <w:t xml:space="preserve">It is dangerous for this to be </w:t>
      </w:r>
      <w:r w:rsidR="00BA0F84">
        <w:t>delegated entirely to AI</w:t>
      </w:r>
      <w:r w:rsidR="00BA0F84">
        <w:t xml:space="preserve"> as this intelligence </w:t>
      </w:r>
      <w:r w:rsidR="00C935F7">
        <w:t xml:space="preserve">may not be able to consistently conform to the stakeholders demands and their thoughts and feelings. </w:t>
      </w:r>
      <w:r w:rsidR="003C2DB7">
        <w:t xml:space="preserve">It may not be able to incorporate legal constraints and ethical regulations </w:t>
      </w:r>
      <w:r w:rsidR="00672B35">
        <w:t xml:space="preserve">entirely on its own. </w:t>
      </w:r>
    </w:p>
    <w:sectPr w:rsidR="000B18C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8E"/>
    <w:rsid w:val="0006063C"/>
    <w:rsid w:val="00070998"/>
    <w:rsid w:val="000A5A96"/>
    <w:rsid w:val="000B18CA"/>
    <w:rsid w:val="000B2677"/>
    <w:rsid w:val="000B673A"/>
    <w:rsid w:val="000C597D"/>
    <w:rsid w:val="000D79CE"/>
    <w:rsid w:val="000E65F7"/>
    <w:rsid w:val="000F6979"/>
    <w:rsid w:val="00105ACE"/>
    <w:rsid w:val="00106BA6"/>
    <w:rsid w:val="0015074B"/>
    <w:rsid w:val="001556C7"/>
    <w:rsid w:val="001C24F0"/>
    <w:rsid w:val="002001A2"/>
    <w:rsid w:val="00203672"/>
    <w:rsid w:val="00231D23"/>
    <w:rsid w:val="002508ED"/>
    <w:rsid w:val="0029639D"/>
    <w:rsid w:val="002B6161"/>
    <w:rsid w:val="0030365F"/>
    <w:rsid w:val="00326F90"/>
    <w:rsid w:val="00355ECE"/>
    <w:rsid w:val="0036481B"/>
    <w:rsid w:val="0038006C"/>
    <w:rsid w:val="00381C9E"/>
    <w:rsid w:val="003A3926"/>
    <w:rsid w:val="003C2DB7"/>
    <w:rsid w:val="004129AF"/>
    <w:rsid w:val="004153C9"/>
    <w:rsid w:val="00421E3A"/>
    <w:rsid w:val="00447AB9"/>
    <w:rsid w:val="00460B7F"/>
    <w:rsid w:val="00495461"/>
    <w:rsid w:val="00520757"/>
    <w:rsid w:val="00554A87"/>
    <w:rsid w:val="00556921"/>
    <w:rsid w:val="005A5FEB"/>
    <w:rsid w:val="0061036F"/>
    <w:rsid w:val="00667D27"/>
    <w:rsid w:val="00672B35"/>
    <w:rsid w:val="006D55C3"/>
    <w:rsid w:val="00741650"/>
    <w:rsid w:val="007F4F8B"/>
    <w:rsid w:val="00811145"/>
    <w:rsid w:val="00864767"/>
    <w:rsid w:val="009120DC"/>
    <w:rsid w:val="009262FF"/>
    <w:rsid w:val="009407F7"/>
    <w:rsid w:val="00957B09"/>
    <w:rsid w:val="00A027DE"/>
    <w:rsid w:val="00A90C64"/>
    <w:rsid w:val="00AA1D8D"/>
    <w:rsid w:val="00B47730"/>
    <w:rsid w:val="00BA0F84"/>
    <w:rsid w:val="00BE608F"/>
    <w:rsid w:val="00C07CDF"/>
    <w:rsid w:val="00C61798"/>
    <w:rsid w:val="00C907F4"/>
    <w:rsid w:val="00C935F7"/>
    <w:rsid w:val="00CB0664"/>
    <w:rsid w:val="00CC26D6"/>
    <w:rsid w:val="00D16EA3"/>
    <w:rsid w:val="00D43074"/>
    <w:rsid w:val="00D81A88"/>
    <w:rsid w:val="00DB42E8"/>
    <w:rsid w:val="00E225C3"/>
    <w:rsid w:val="00EA5BC8"/>
    <w:rsid w:val="00F43A11"/>
    <w:rsid w:val="00F9050B"/>
    <w:rsid w:val="00FA7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7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3157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Aadhya Singh</cp:lastModifiedBy>
  <cp:revision>64</cp:revision>
  <dcterms:created xsi:type="dcterms:W3CDTF">2013-12-23T23:15:00Z</dcterms:created>
  <dcterms:modified xsi:type="dcterms:W3CDTF">2026-09-12T07:46:00Z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6cc3afb8-ee6d-4257-8aa6-452cf36551fa</vt:lpwstr>
  </property>
</Properties>
</file>