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000000">
      <w:pPr>
        <w:pStyle w:val="Heading1"/>
      </w:pPr>
      <w:r>
        <w:t>Learning objectives</w:t>
      </w:r>
    </w:p>
    <w:p w14:paraId="3092E85A" w14:textId="40F10D19" w:rsidR="00B303BB" w:rsidRDefault="00000000">
      <w:pPr>
        <w:pStyle w:val="ListBullet"/>
      </w:pPr>
      <w:r>
        <w:t>Create and run a simple Python file</w:t>
      </w:r>
      <w:r w:rsidR="006E22D5">
        <w:t xml:space="preserve"> with basic </w:t>
      </w:r>
      <w:proofErr w:type="spellStart"/>
      <w:proofErr w:type="gramStart"/>
      <w:r w:rsidR="006E22D5">
        <w:t>input,output</w:t>
      </w:r>
      <w:proofErr w:type="spellEnd"/>
      <w:proofErr w:type="gramEnd"/>
      <w:r w:rsidR="006E22D5">
        <w:t xml:space="preserve"> and processing statements</w:t>
      </w:r>
    </w:p>
    <w:p w14:paraId="0EE8977F" w14:textId="6021BAC5" w:rsidR="00B303BB" w:rsidRDefault="00000000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000000">
      <w:pPr>
        <w:pStyle w:val="ListBullet"/>
      </w:pPr>
      <w:r>
        <w:t>Build a small SmartCare appointment prototype.</w:t>
      </w:r>
    </w:p>
    <w:p w14:paraId="3EE049B8" w14:textId="77777777" w:rsidR="00B303BB" w:rsidRDefault="00000000">
      <w:pPr>
        <w:pStyle w:val="ListBullet"/>
      </w:pPr>
      <w:r>
        <w:t>Use AI as a tutor rather than a replacement.</w:t>
      </w:r>
    </w:p>
    <w:p w14:paraId="3D78E937" w14:textId="77777777" w:rsidR="00B303BB" w:rsidRDefault="00000000">
      <w:pPr>
        <w:pStyle w:val="ListBullet"/>
      </w:pPr>
      <w:r>
        <w:t>Compare human-written and AI-generated code.</w:t>
      </w:r>
    </w:p>
    <w:p w14:paraId="6297C6DC" w14:textId="77777777" w:rsidR="00B303BB" w:rsidRDefault="00000000">
      <w:pPr>
        <w:pStyle w:val="ListBullet"/>
      </w:pPr>
      <w:r>
        <w:t>Verify AI-generated code through execution and test inputs.</w:t>
      </w:r>
    </w:p>
    <w:p w14:paraId="73B4C4A1" w14:textId="77777777" w:rsidR="00B303BB" w:rsidRDefault="00000000">
      <w:pPr>
        <w:pStyle w:val="ListBullet"/>
      </w:pPr>
      <w:r>
        <w:t>Document a short AI-use reflection.</w:t>
      </w:r>
    </w:p>
    <w:p w14:paraId="78E8451A" w14:textId="1DA8428D" w:rsidR="00B303BB" w:rsidRDefault="00000000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000000">
      <w:pPr>
        <w:pStyle w:val="Heading1"/>
      </w:pPr>
      <w:r>
        <w:t>Part A - Understand the Problem: AI OFF</w:t>
      </w:r>
    </w:p>
    <w:p w14:paraId="0F0C4AA6" w14:textId="77777777" w:rsidR="00B303BB" w:rsidRDefault="00000000">
      <w:r>
        <w:t>SmartCare needs a small prototype that allows a receptionist to record patient appointments. Each appointment records patient name, practitioner name and appointment time.</w:t>
      </w:r>
    </w:p>
    <w:p w14:paraId="65987E8C" w14:textId="77777777" w:rsidR="00B303BB" w:rsidRDefault="00000000">
      <w:r>
        <w:t>What data must be stored?</w:t>
      </w:r>
    </w:p>
    <w:p w14:paraId="263B9C33" w14:textId="77777777" w:rsidR="00B303BB" w:rsidRDefault="00000000">
      <w:r>
        <w:t>What functions might be useful?</w:t>
      </w:r>
    </w:p>
    <w:p w14:paraId="57E4141D" w14:textId="77777777" w:rsidR="00B303BB" w:rsidRDefault="00000000">
      <w:r>
        <w:t>What could go wrong?</w:t>
      </w:r>
    </w:p>
    <w:p w14:paraId="63E4703A" w14:textId="77777777" w:rsidR="00B303BB" w:rsidRDefault="00000000">
      <w:r>
        <w:t>What requirements are unclear?</w:t>
      </w:r>
    </w:p>
    <w:p w14:paraId="4DB25D27" w14:textId="77777777" w:rsidR="00B303BB" w:rsidRDefault="00000000">
      <w:pPr>
        <w:pStyle w:val="Heading1"/>
      </w:pPr>
      <w:r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proofErr w:type="gramStart"/>
      <w:r w:rsidRPr="009F0FD3">
        <w:rPr>
          <w:rFonts w:ascii="Courier New" w:hAnsi="Courier New" w:cs="Courier New"/>
          <w:b/>
          <w:bCs/>
        </w:rPr>
        <w:t>input,output</w:t>
      </w:r>
      <w:proofErr w:type="spellEnd"/>
      <w:proofErr w:type="gramEnd"/>
      <w:r w:rsidRPr="009F0FD3">
        <w:rPr>
          <w:rFonts w:ascii="Courier New" w:hAnsi="Courier New" w:cs="Courier New"/>
          <w:b/>
          <w:bCs/>
        </w:rPr>
        <w:t xml:space="preserve">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gramEnd"/>
      <w:r w:rsidRPr="009F0FD3">
        <w:rPr>
          <w:rFonts w:ascii="Courier New" w:hAnsi="Courier New" w:cs="Courier New"/>
          <w:b/>
          <w:bCs/>
        </w:rPr>
        <w:t xml:space="preserve">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lastRenderedPageBreak/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patient1_name} | Practitioner: {practitioner1_name} | Time: {appointment1_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patient2_name} | Practitioner: {practitioner2_name} | Time: {appointment2_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if not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raise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ValueError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"patient":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"practitioner":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"time":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appointments.append</w:t>
      </w:r>
      <w:proofErr w:type="spellEnd"/>
      <w:proofErr w:type="gramEnd"/>
      <w:r w:rsidRPr="008903B6">
        <w:rPr>
          <w:rFonts w:ascii="Courier New" w:hAnsi="Courier New" w:cs="Courier New"/>
          <w:b/>
          <w:bCs/>
          <w:lang w:val="en-AU"/>
        </w:rPr>
        <w:t>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f"Patient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 xml:space="preserve">^ Now, </w:t>
      </w:r>
      <w:proofErr w:type="gramStart"/>
      <w:r w:rsidRPr="008903B6">
        <w:rPr>
          <w:color w:val="C00000"/>
        </w:rPr>
        <w:t>run  both</w:t>
      </w:r>
      <w:proofErr w:type="gramEnd"/>
      <w:r w:rsidRPr="008903B6">
        <w:rPr>
          <w:color w:val="C00000"/>
        </w:rPr>
        <w:t xml:space="preserve"> </w:t>
      </w:r>
      <w:proofErr w:type="gramStart"/>
      <w:r w:rsidRPr="008903B6">
        <w:rPr>
          <w:color w:val="C00000"/>
        </w:rPr>
        <w:t>programs ,</w:t>
      </w:r>
      <w:proofErr w:type="gramEnd"/>
      <w:r w:rsidRPr="008903B6">
        <w:rPr>
          <w:color w:val="C00000"/>
        </w:rPr>
        <w:t xml:space="preserve"> and identify at least five limitations.</w:t>
      </w:r>
    </w:p>
    <w:p w14:paraId="6AC8B3A4" w14:textId="77777777" w:rsidR="002D2B1E" w:rsidRPr="008903B6" w:rsidRDefault="002D2B1E">
      <w:pPr>
        <w:rPr>
          <w:color w:val="C00000"/>
        </w:rPr>
      </w:pPr>
    </w:p>
    <w:p w14:paraId="75F496D0" w14:textId="3EF267BB" w:rsidR="00B303BB" w:rsidRDefault="00000000">
      <w:pPr>
        <w:pStyle w:val="Heading1"/>
      </w:pPr>
      <w:r>
        <w:lastRenderedPageBreak/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082817B1" w:rsidR="00B303BB" w:rsidRDefault="00000000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  <w:r>
        <w:br/>
        <w:t>2. Identify three limitations.</w:t>
      </w:r>
      <w:r>
        <w:br/>
        <w:t>3. Suggest improvements.</w:t>
      </w:r>
      <w:r>
        <w:br/>
        <w:t>4. Do not rewrite the whole application.</w:t>
      </w:r>
      <w:r w:rsidR="00981C7A">
        <w:tab/>
      </w:r>
      <w:r>
        <w:br/>
        <w:t>5. Ask me two questions to test my understanding.</w:t>
      </w:r>
    </w:p>
    <w:p w14:paraId="208B0AF5" w14:textId="77777777" w:rsidR="00B303BB" w:rsidRDefault="00000000">
      <w:pPr>
        <w:pStyle w:val="Heading1"/>
      </w:pPr>
      <w:r>
        <w:t>Part D - Generate an Alternative: AI ON</w:t>
      </w:r>
    </w:p>
    <w:p w14:paraId="11301F97" w14:textId="77777777" w:rsidR="00B303BB" w:rsidRDefault="00000000">
      <w:r>
        <w:t>Ask AI to create a simple beginner-friendly Python function that stores patient name, practitioner name and appointment time. Explicitly prohibit a database or GUI.</w:t>
      </w:r>
    </w:p>
    <w:p w14:paraId="7E389B60" w14:textId="77777777" w:rsidR="00B303BB" w:rsidRDefault="00000000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000000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000000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000000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000000">
            <w:r>
              <w:t>Easy to understand?</w:t>
            </w:r>
          </w:p>
        </w:tc>
        <w:tc>
          <w:tcPr>
            <w:tcW w:w="3360" w:type="dxa"/>
          </w:tcPr>
          <w:p w14:paraId="4BDB47C2" w14:textId="77777777" w:rsidR="00B303BB" w:rsidRDefault="00B303BB"/>
        </w:tc>
        <w:tc>
          <w:tcPr>
            <w:tcW w:w="3360" w:type="dxa"/>
          </w:tcPr>
          <w:p w14:paraId="365CB61E" w14:textId="77777777" w:rsidR="00B303BB" w:rsidRDefault="00B303BB"/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000000">
            <w:proofErr w:type="gramStart"/>
            <w:r>
              <w:t>Runs</w:t>
            </w:r>
            <w:proofErr w:type="gramEnd"/>
            <w:r>
              <w:t xml:space="preserve"> successfully?</w:t>
            </w:r>
          </w:p>
        </w:tc>
        <w:tc>
          <w:tcPr>
            <w:tcW w:w="3360" w:type="dxa"/>
          </w:tcPr>
          <w:p w14:paraId="043214F1" w14:textId="77777777" w:rsidR="00B303BB" w:rsidRDefault="00B303BB"/>
        </w:tc>
        <w:tc>
          <w:tcPr>
            <w:tcW w:w="3360" w:type="dxa"/>
          </w:tcPr>
          <w:p w14:paraId="105A18ED" w14:textId="77777777" w:rsidR="00B303BB" w:rsidRDefault="00B303BB"/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000000">
            <w:r>
              <w:t>Uses only required features?</w:t>
            </w:r>
          </w:p>
        </w:tc>
        <w:tc>
          <w:tcPr>
            <w:tcW w:w="3360" w:type="dxa"/>
          </w:tcPr>
          <w:p w14:paraId="5CA2675B" w14:textId="77777777" w:rsidR="00B303BB" w:rsidRDefault="00B303BB"/>
        </w:tc>
        <w:tc>
          <w:tcPr>
            <w:tcW w:w="3360" w:type="dxa"/>
          </w:tcPr>
          <w:p w14:paraId="5D63E978" w14:textId="77777777" w:rsidR="00B303BB" w:rsidRDefault="00B303BB"/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000000">
            <w:r>
              <w:t>Adds assumptions?</w:t>
            </w:r>
          </w:p>
        </w:tc>
        <w:tc>
          <w:tcPr>
            <w:tcW w:w="3360" w:type="dxa"/>
          </w:tcPr>
          <w:p w14:paraId="66210759" w14:textId="77777777" w:rsidR="00B303BB" w:rsidRDefault="00B303BB"/>
        </w:tc>
        <w:tc>
          <w:tcPr>
            <w:tcW w:w="3360" w:type="dxa"/>
          </w:tcPr>
          <w:p w14:paraId="1C23D64C" w14:textId="77777777" w:rsidR="00B303BB" w:rsidRDefault="00B303BB"/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000000">
            <w:r>
              <w:t>Handles errors?</w:t>
            </w:r>
          </w:p>
        </w:tc>
        <w:tc>
          <w:tcPr>
            <w:tcW w:w="3360" w:type="dxa"/>
          </w:tcPr>
          <w:p w14:paraId="4C47ACDC" w14:textId="77777777" w:rsidR="00B303BB" w:rsidRDefault="00B303BB"/>
        </w:tc>
        <w:tc>
          <w:tcPr>
            <w:tcW w:w="3360" w:type="dxa"/>
          </w:tcPr>
          <w:p w14:paraId="74BF5D31" w14:textId="77777777" w:rsidR="00B303BB" w:rsidRDefault="00B303BB"/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000000">
            <w:r>
              <w:t>Could I explain it?</w:t>
            </w:r>
          </w:p>
        </w:tc>
        <w:tc>
          <w:tcPr>
            <w:tcW w:w="3360" w:type="dxa"/>
          </w:tcPr>
          <w:p w14:paraId="75CBA240" w14:textId="77777777" w:rsidR="00B303BB" w:rsidRDefault="00B303BB"/>
        </w:tc>
        <w:tc>
          <w:tcPr>
            <w:tcW w:w="3360" w:type="dxa"/>
          </w:tcPr>
          <w:p w14:paraId="201C6DC8" w14:textId="77777777" w:rsidR="00B303BB" w:rsidRDefault="00B303BB"/>
        </w:tc>
      </w:tr>
    </w:tbl>
    <w:p w14:paraId="5A03C00D" w14:textId="77777777" w:rsidR="00B303BB" w:rsidRDefault="00000000">
      <w:pPr>
        <w:pStyle w:val="Heading1"/>
      </w:pPr>
      <w:r>
        <w:t xml:space="preserve">Part F - Verify </w:t>
      </w:r>
      <w:proofErr w:type="spellStart"/>
      <w:r>
        <w:t>Behaviour</w:t>
      </w:r>
      <w:proofErr w:type="spellEnd"/>
    </w:p>
    <w:p w14:paraId="5CEB8CDC" w14:textId="77777777" w:rsidR="00B303BB" w:rsidRDefault="00000000">
      <w:pPr>
        <w:pStyle w:val="ListBullet"/>
      </w:pPr>
      <w:r>
        <w:t>Normal appointment</w:t>
      </w:r>
    </w:p>
    <w:p w14:paraId="5387C177" w14:textId="77777777" w:rsidR="00B303BB" w:rsidRDefault="00000000">
      <w:pPr>
        <w:pStyle w:val="ListBullet"/>
      </w:pPr>
      <w:r>
        <w:t>Blank patient name</w:t>
      </w:r>
    </w:p>
    <w:p w14:paraId="1A15E180" w14:textId="77777777" w:rsidR="00B303BB" w:rsidRDefault="00000000">
      <w:pPr>
        <w:pStyle w:val="ListBullet"/>
      </w:pPr>
      <w:r>
        <w:t>Two appointments for the same practitioner/time</w:t>
      </w:r>
    </w:p>
    <w:p w14:paraId="5478BB39" w14:textId="77777777" w:rsidR="00B303BB" w:rsidRDefault="00000000">
      <w:pPr>
        <w:pStyle w:val="ListBullet"/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>=None</w:t>
      </w:r>
    </w:p>
    <w:p w14:paraId="36B35DBD" w14:textId="77777777" w:rsidR="00B303BB" w:rsidRDefault="00000000">
      <w:pPr>
        <w:pStyle w:val="Heading1"/>
      </w:pPr>
      <w:r>
        <w:t>Part G - Improve One Thing</w:t>
      </w:r>
    </w:p>
    <w:p w14:paraId="1A1FE1F2" w14:textId="77777777" w:rsidR="00B303BB" w:rsidRDefault="00000000"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name cannot be empty")</w:t>
      </w:r>
    </w:p>
    <w:p w14:paraId="542BC2ED" w14:textId="77777777" w:rsidR="00B303BB" w:rsidRDefault="00000000">
      <w:pPr>
        <w:pStyle w:val="Heading1"/>
      </w:pPr>
      <w:r>
        <w:t>Part H - Reflection (150-250 words)</w:t>
      </w:r>
    </w:p>
    <w:p w14:paraId="2DE1D8EA" w14:textId="77777777" w:rsidR="00B303BB" w:rsidRDefault="00000000">
      <w:r>
        <w:t>What did you build before using AI?</w:t>
      </w:r>
    </w:p>
    <w:p w14:paraId="4C4B422D" w14:textId="77777777" w:rsidR="00B303BB" w:rsidRDefault="00000000">
      <w:r>
        <w:t>What did AI help you understand?</w:t>
      </w:r>
    </w:p>
    <w:p w14:paraId="7E36A8E3" w14:textId="77777777" w:rsidR="00B303BB" w:rsidRDefault="00000000">
      <w:r>
        <w:t>Did AI make assumptions?</w:t>
      </w:r>
    </w:p>
    <w:p w14:paraId="11FA05ED" w14:textId="77777777" w:rsidR="00B303BB" w:rsidRDefault="00000000">
      <w:r>
        <w:lastRenderedPageBreak/>
        <w:t>How did you verify the AI output?</w:t>
      </w:r>
    </w:p>
    <w:p w14:paraId="3FC21982" w14:textId="77777777" w:rsidR="00B303BB" w:rsidRDefault="00000000">
      <w:r>
        <w:t>What engineering work remained for you?</w:t>
      </w:r>
    </w:p>
    <w:p w14:paraId="145963D9" w14:textId="38738EDB" w:rsidR="00B303BB" w:rsidRDefault="00000000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000000">
      <w:pPr>
        <w:pStyle w:val="ListBullet"/>
      </w:pPr>
      <w:r>
        <w:t>Python file runs.</w:t>
      </w:r>
    </w:p>
    <w:p w14:paraId="0A320C4D" w14:textId="77777777" w:rsidR="00B303BB" w:rsidRDefault="00000000">
      <w:pPr>
        <w:pStyle w:val="ListBullet"/>
      </w:pPr>
      <w:r>
        <w:t>Comparison table completed.</w:t>
      </w:r>
    </w:p>
    <w:p w14:paraId="3D0E951A" w14:textId="77777777" w:rsidR="00B303BB" w:rsidRDefault="00000000">
      <w:pPr>
        <w:pStyle w:val="ListBullet"/>
      </w:pPr>
      <w:r>
        <w:t>Normal and unusual inputs tested.</w:t>
      </w:r>
    </w:p>
    <w:p w14:paraId="737AE9F3" w14:textId="77777777" w:rsidR="00B303BB" w:rsidRDefault="00000000">
      <w:pPr>
        <w:pStyle w:val="ListBullet"/>
      </w:pPr>
      <w:r>
        <w:t>AI assistance documented.</w:t>
      </w:r>
    </w:p>
    <w:p w14:paraId="4D6DF182" w14:textId="77777777" w:rsidR="00B303BB" w:rsidRDefault="00000000">
      <w:pPr>
        <w:pStyle w:val="ListBullet"/>
      </w:pPr>
      <w:r>
        <w:t>Reflection completed.</w:t>
      </w:r>
    </w:p>
    <w:p w14:paraId="0DD6E72A" w14:textId="77777777" w:rsidR="00B303BB" w:rsidRDefault="00000000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06F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9CE"/>
    <w:rsid w:val="0015074B"/>
    <w:rsid w:val="0029639D"/>
    <w:rsid w:val="002D2B1E"/>
    <w:rsid w:val="00326F90"/>
    <w:rsid w:val="00442D7F"/>
    <w:rsid w:val="00667D27"/>
    <w:rsid w:val="006E22D5"/>
    <w:rsid w:val="008903B6"/>
    <w:rsid w:val="00981C7A"/>
    <w:rsid w:val="009D4A74"/>
    <w:rsid w:val="009F0FD3"/>
    <w:rsid w:val="00AA1D8D"/>
    <w:rsid w:val="00B303BB"/>
    <w:rsid w:val="00B47730"/>
    <w:rsid w:val="00CB0664"/>
    <w:rsid w:val="00D47DB1"/>
    <w:rsid w:val="00DB3A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Aadhya Singh</cp:lastModifiedBy>
  <cp:revision>10</cp:revision>
  <dcterms:created xsi:type="dcterms:W3CDTF">2013-12-23T23:15:00Z</dcterms:created>
  <dcterms:modified xsi:type="dcterms:W3CDTF">2026-09-10T23:48:00Z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eea6abef-efaa-4064-8a7d-b8bf99ef7a1a</vt:lpwstr>
  </property>
</Properties>
</file>