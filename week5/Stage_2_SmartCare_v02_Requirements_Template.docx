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FC62" w14:textId="5ABBBFD4" w:rsidR="002E1128" w:rsidRDefault="00000000">
      <w:pPr>
        <w:pStyle w:val="Title"/>
        <w:jc w:val="center"/>
      </w:pPr>
      <w:r>
        <w:t>SmartCare v0.2 - Requirements Specification Template</w:t>
      </w:r>
    </w:p>
    <w:p w14:paraId="52E61284" w14:textId="3C1CDDCF" w:rsidR="002E1128" w:rsidRDefault="00000000" w:rsidP="00990A77">
      <w:pPr>
        <w:pStyle w:val="Heading1"/>
        <w:numPr>
          <w:ilvl w:val="0"/>
          <w:numId w:val="10"/>
        </w:numPr>
      </w:pPr>
      <w:r>
        <w:t>Problem and Scope</w:t>
      </w:r>
    </w:p>
    <w:p w14:paraId="63AE987D" w14:textId="77777777" w:rsidR="00990A77" w:rsidRDefault="00990A77" w:rsidP="00990A77"/>
    <w:p w14:paraId="66C6FAD9" w14:textId="77777777" w:rsidR="00990A77" w:rsidRPr="00990A77" w:rsidRDefault="00990A77" w:rsidP="00990A77">
      <w:pPr>
        <w:rPr>
          <w:lang w:val="en-AU"/>
        </w:rPr>
      </w:pPr>
      <w:r w:rsidRPr="00990A77">
        <w:rPr>
          <w:lang w:val="en-AU"/>
        </w:rPr>
        <w:t>Spreadsheets and paper records are now used by SmartCare Community Clinic to manage patients, practitioners, and appointments. Employees complain limited appointment history, inconsistent appointment status, multiple bookings, and trouble locating patient information. The fundamental specifications for a compact, maintainable appointment management system that lowers mistakes, enhances record-keeping, and facilitates fundamental patient and practitioner workflows are outlined in SmartCare v0.2. Payments, insurance processing, diagnosis, and advanced medical aspects are not covered.</w:t>
      </w:r>
    </w:p>
    <w:p w14:paraId="53358433" w14:textId="77777777" w:rsidR="00990A77" w:rsidRPr="00990A77" w:rsidRDefault="00990A77" w:rsidP="00990A77"/>
    <w:p w14:paraId="5F6146C4" w14:textId="77777777" w:rsidR="002E1128" w:rsidRDefault="00000000">
      <w:pPr>
        <w:pStyle w:val="Heading1"/>
      </w:pPr>
      <w:r>
        <w:t>2. Stakeholders</w:t>
      </w:r>
    </w:p>
    <w:tbl>
      <w:tblPr>
        <w:tblStyle w:val="TableGrid"/>
        <w:tblW w:w="0" w:type="auto"/>
        <w:tblLook w:val="04A0" w:firstRow="1" w:lastRow="0" w:firstColumn="1" w:lastColumn="0" w:noHBand="0" w:noVBand="1"/>
      </w:tblPr>
      <w:tblGrid>
        <w:gridCol w:w="3404"/>
        <w:gridCol w:w="3405"/>
        <w:gridCol w:w="3405"/>
      </w:tblGrid>
      <w:tr w:rsidR="00990A77" w14:paraId="50569944" w14:textId="77777777" w:rsidTr="001F3D8F">
        <w:tc>
          <w:tcPr>
            <w:tcW w:w="3408" w:type="dxa"/>
            <w:vAlign w:val="center"/>
          </w:tcPr>
          <w:p w14:paraId="31E4ADDD" w14:textId="11C9B74D" w:rsidR="00990A77" w:rsidRPr="00990A77" w:rsidRDefault="00990A77" w:rsidP="00990A77">
            <w:r w:rsidRPr="00990A77">
              <w:t>Stakeholder</w:t>
            </w:r>
          </w:p>
        </w:tc>
        <w:tc>
          <w:tcPr>
            <w:tcW w:w="3408" w:type="dxa"/>
            <w:vAlign w:val="center"/>
          </w:tcPr>
          <w:p w14:paraId="2CEEB6E7" w14:textId="79BD96B4" w:rsidR="00990A77" w:rsidRPr="00990A77" w:rsidRDefault="00990A77" w:rsidP="00990A77">
            <w:r w:rsidRPr="00990A77">
              <w:t>Need</w:t>
            </w:r>
          </w:p>
        </w:tc>
        <w:tc>
          <w:tcPr>
            <w:tcW w:w="3408" w:type="dxa"/>
            <w:vAlign w:val="center"/>
          </w:tcPr>
          <w:p w14:paraId="5CEB778F" w14:textId="5DBC7BF7" w:rsidR="00990A77" w:rsidRPr="00990A77" w:rsidRDefault="00990A77" w:rsidP="00990A77">
            <w:r w:rsidRPr="00990A77">
              <w:t>Evidence</w:t>
            </w:r>
          </w:p>
        </w:tc>
      </w:tr>
      <w:tr w:rsidR="00990A77" w14:paraId="7850BE4F" w14:textId="77777777" w:rsidTr="001F3D8F">
        <w:tc>
          <w:tcPr>
            <w:tcW w:w="3408" w:type="dxa"/>
            <w:vAlign w:val="center"/>
          </w:tcPr>
          <w:p w14:paraId="2542AA42" w14:textId="22EC8A06" w:rsidR="00990A77" w:rsidRPr="00990A77" w:rsidRDefault="00990A77" w:rsidP="00990A77">
            <w:r w:rsidRPr="00990A77">
              <w:t>Receptionists</w:t>
            </w:r>
          </w:p>
        </w:tc>
        <w:tc>
          <w:tcPr>
            <w:tcW w:w="3408" w:type="dxa"/>
            <w:vAlign w:val="center"/>
          </w:tcPr>
          <w:p w14:paraId="098A76AE" w14:textId="6777D31B" w:rsidR="00990A77" w:rsidRPr="00990A77" w:rsidRDefault="00990A77" w:rsidP="00990A77">
            <w:r w:rsidRPr="00990A77">
              <w:t>Book, cancel, and find appointments easily</w:t>
            </w:r>
          </w:p>
        </w:tc>
        <w:tc>
          <w:tcPr>
            <w:tcW w:w="3408" w:type="dxa"/>
            <w:vAlign w:val="center"/>
          </w:tcPr>
          <w:p w14:paraId="1FF79661" w14:textId="7AEAA539" w:rsidR="00990A77" w:rsidRPr="00990A77" w:rsidRDefault="00990A77" w:rsidP="00990A77">
            <w:r w:rsidRPr="00990A77">
              <w:t>Staff report duplicate bookings and difficulty finding information</w:t>
            </w:r>
          </w:p>
        </w:tc>
      </w:tr>
      <w:tr w:rsidR="00990A77" w14:paraId="4A7194BE" w14:textId="77777777" w:rsidTr="001F3D8F">
        <w:tc>
          <w:tcPr>
            <w:tcW w:w="3408" w:type="dxa"/>
            <w:vAlign w:val="center"/>
          </w:tcPr>
          <w:p w14:paraId="4CA1C9F2" w14:textId="16D1638F" w:rsidR="00990A77" w:rsidRPr="00990A77" w:rsidRDefault="00990A77" w:rsidP="00990A77">
            <w:r w:rsidRPr="00990A77">
              <w:t>Practitioners</w:t>
            </w:r>
          </w:p>
        </w:tc>
        <w:tc>
          <w:tcPr>
            <w:tcW w:w="3408" w:type="dxa"/>
            <w:vAlign w:val="center"/>
          </w:tcPr>
          <w:p w14:paraId="75CD1C75" w14:textId="79E5357E" w:rsidR="00990A77" w:rsidRPr="00990A77" w:rsidRDefault="00990A77" w:rsidP="00990A77">
            <w:r w:rsidRPr="00990A77">
              <w:t>Accurate daily schedule with no double</w:t>
            </w:r>
            <w:r w:rsidRPr="00990A77">
              <w:noBreakHyphen/>
              <w:t>booking</w:t>
            </w:r>
          </w:p>
        </w:tc>
        <w:tc>
          <w:tcPr>
            <w:tcW w:w="3408" w:type="dxa"/>
            <w:vAlign w:val="center"/>
          </w:tcPr>
          <w:p w14:paraId="58C9A2A6" w14:textId="69422D17" w:rsidR="00990A77" w:rsidRPr="00990A77" w:rsidRDefault="00990A77" w:rsidP="00990A77">
            <w:r w:rsidRPr="00990A77">
              <w:t>Duplicate bookings indicate schedule problems</w:t>
            </w:r>
          </w:p>
        </w:tc>
      </w:tr>
      <w:tr w:rsidR="00990A77" w14:paraId="5DCFF5DC" w14:textId="77777777" w:rsidTr="001F3D8F">
        <w:tc>
          <w:tcPr>
            <w:tcW w:w="3408" w:type="dxa"/>
            <w:vAlign w:val="center"/>
          </w:tcPr>
          <w:p w14:paraId="02642015" w14:textId="2AC8B12F" w:rsidR="00990A77" w:rsidRPr="00990A77" w:rsidRDefault="00990A77" w:rsidP="00990A77">
            <w:r w:rsidRPr="00990A77">
              <w:t>Patients</w:t>
            </w:r>
          </w:p>
        </w:tc>
        <w:tc>
          <w:tcPr>
            <w:tcW w:w="3408" w:type="dxa"/>
            <w:vAlign w:val="center"/>
          </w:tcPr>
          <w:p w14:paraId="562F7E0D" w14:textId="70422C24" w:rsidR="00990A77" w:rsidRPr="00990A77" w:rsidRDefault="00990A77" w:rsidP="00990A77">
            <w:r w:rsidRPr="00990A77">
              <w:t>Reliable appointment details and correct information</w:t>
            </w:r>
          </w:p>
        </w:tc>
        <w:tc>
          <w:tcPr>
            <w:tcW w:w="3408" w:type="dxa"/>
            <w:vAlign w:val="center"/>
          </w:tcPr>
          <w:p w14:paraId="770389F2" w14:textId="35A459A4" w:rsidR="00990A77" w:rsidRPr="00990A77" w:rsidRDefault="00990A77" w:rsidP="00990A77">
            <w:r w:rsidRPr="00990A77">
              <w:t>Inconsistent appointment status affects patients</w:t>
            </w:r>
          </w:p>
        </w:tc>
      </w:tr>
      <w:tr w:rsidR="00990A77" w14:paraId="4CB73CC3" w14:textId="77777777" w:rsidTr="001F3D8F">
        <w:tc>
          <w:tcPr>
            <w:tcW w:w="3408" w:type="dxa"/>
            <w:vAlign w:val="center"/>
          </w:tcPr>
          <w:p w14:paraId="0E17D6F6" w14:textId="7D0FA617" w:rsidR="00990A77" w:rsidRPr="00990A77" w:rsidRDefault="00990A77" w:rsidP="00990A77">
            <w:r w:rsidRPr="00990A77">
              <w:t>Clinic managers</w:t>
            </w:r>
          </w:p>
        </w:tc>
        <w:tc>
          <w:tcPr>
            <w:tcW w:w="3408" w:type="dxa"/>
            <w:vAlign w:val="center"/>
          </w:tcPr>
          <w:p w14:paraId="439E4D45" w14:textId="5C63C56D" w:rsidR="00990A77" w:rsidRPr="00990A77" w:rsidRDefault="00990A77" w:rsidP="00990A77">
            <w:r w:rsidRPr="00990A77">
              <w:t>Reduced errors and consistent records</w:t>
            </w:r>
          </w:p>
        </w:tc>
        <w:tc>
          <w:tcPr>
            <w:tcW w:w="3408" w:type="dxa"/>
            <w:vAlign w:val="center"/>
          </w:tcPr>
          <w:p w14:paraId="2B0728DC" w14:textId="7A99D736" w:rsidR="00990A77" w:rsidRPr="00990A77" w:rsidRDefault="00990A77" w:rsidP="00990A77">
            <w:r w:rsidRPr="00990A77">
              <w:t>Management wants a maintainable system</w:t>
            </w:r>
          </w:p>
        </w:tc>
      </w:tr>
      <w:tr w:rsidR="00990A77" w14:paraId="63DC7819" w14:textId="77777777" w:rsidTr="001F3D8F">
        <w:tc>
          <w:tcPr>
            <w:tcW w:w="3408" w:type="dxa"/>
            <w:vAlign w:val="center"/>
          </w:tcPr>
          <w:p w14:paraId="2CA2F190" w14:textId="7AE2330B" w:rsidR="00990A77" w:rsidRPr="00990A77" w:rsidRDefault="00990A77" w:rsidP="00990A77">
            <w:r w:rsidRPr="00990A77">
              <w:t>IT support</w:t>
            </w:r>
          </w:p>
        </w:tc>
        <w:tc>
          <w:tcPr>
            <w:tcW w:w="3408" w:type="dxa"/>
            <w:vAlign w:val="center"/>
          </w:tcPr>
          <w:p w14:paraId="0219EA4C" w14:textId="52CD13B9" w:rsidR="00990A77" w:rsidRPr="00990A77" w:rsidRDefault="00990A77" w:rsidP="00990A77">
            <w:r w:rsidRPr="00990A77">
              <w:t>System that is stable and easy to maintain</w:t>
            </w:r>
          </w:p>
        </w:tc>
        <w:tc>
          <w:tcPr>
            <w:tcW w:w="3408" w:type="dxa"/>
            <w:vAlign w:val="center"/>
          </w:tcPr>
          <w:p w14:paraId="373E15F0" w14:textId="207A7B3F" w:rsidR="00990A77" w:rsidRPr="00990A77" w:rsidRDefault="00990A77" w:rsidP="00990A77">
            <w:r w:rsidRPr="00990A77">
              <w:t>“Small, maintainable system” in client brief</w:t>
            </w:r>
          </w:p>
        </w:tc>
      </w:tr>
    </w:tbl>
    <w:p w14:paraId="1BF834BF" w14:textId="77777777" w:rsidR="002E1128" w:rsidRDefault="00000000">
      <w:pPr>
        <w:pStyle w:val="Heading1"/>
      </w:pPr>
      <w:r>
        <w:t>3. Functional Requirements</w:t>
      </w:r>
    </w:p>
    <w:p w14:paraId="16236AD2" w14:textId="77777777" w:rsidR="00990A77" w:rsidRDefault="00990A77" w:rsidP="00990A77">
      <w:r>
        <w:t>THE SYSTEM SHOULD/SHALL</w:t>
      </w:r>
    </w:p>
    <w:p w14:paraId="67C5AA2B" w14:textId="77777777" w:rsidR="00990A77" w:rsidRDefault="00990A77" w:rsidP="00990A77">
      <w:r>
        <w:t xml:space="preserve">FR-01 – The system allows staff being able to book an appointment. </w:t>
      </w:r>
    </w:p>
    <w:p w14:paraId="251E1016" w14:textId="77777777" w:rsidR="00990A77" w:rsidRDefault="00990A77" w:rsidP="00990A77">
      <w:r>
        <w:t xml:space="preserve">FR-02 – patient information, appointment time </w:t>
      </w:r>
    </w:p>
    <w:p w14:paraId="0D5BD504" w14:textId="77777777" w:rsidR="00990A77" w:rsidRDefault="00990A77" w:rsidP="00990A77">
      <w:r>
        <w:t xml:space="preserve">FR-03 – staff can </w:t>
      </w:r>
      <w:proofErr w:type="spellStart"/>
      <w:r>
        <w:t>canel</w:t>
      </w:r>
      <w:proofErr w:type="spellEnd"/>
      <w:r>
        <w:t xml:space="preserve"> appointments</w:t>
      </w:r>
    </w:p>
    <w:p w14:paraId="1707B6B3" w14:textId="77777777" w:rsidR="00990A77" w:rsidRDefault="00990A77" w:rsidP="00990A77">
      <w:r>
        <w:t>FR-04 – staff to update info about patient</w:t>
      </w:r>
    </w:p>
    <w:p w14:paraId="1DF8A601" w14:textId="77777777" w:rsidR="00990A77" w:rsidRDefault="00990A77" w:rsidP="00990A77">
      <w:r>
        <w:t>FR-05 – record appointment creation times as well as cancellation times – as well as by who</w:t>
      </w:r>
    </w:p>
    <w:p w14:paraId="670537F2" w14:textId="77777777" w:rsidR="00990A77" w:rsidRDefault="00990A77" w:rsidP="00990A77">
      <w:r>
        <w:t xml:space="preserve">FR-06 – status of the patients must be displayed </w:t>
      </w:r>
    </w:p>
    <w:p w14:paraId="4E4038F9" w14:textId="77777777" w:rsidR="00990A77" w:rsidRDefault="00990A77" w:rsidP="00990A77">
      <w:r>
        <w:t xml:space="preserve">FR-07 – editing an existing schedule </w:t>
      </w:r>
    </w:p>
    <w:p w14:paraId="10D67E2E" w14:textId="77777777" w:rsidR="00990A77" w:rsidRDefault="00990A77" w:rsidP="00990A77">
      <w:r>
        <w:t xml:space="preserve">FR-08 – cancelled appointments and edit to be seen in history </w:t>
      </w:r>
    </w:p>
    <w:p w14:paraId="0FB35666" w14:textId="77777777" w:rsidR="00990A77" w:rsidRDefault="00990A77" w:rsidP="00990A77">
      <w:r>
        <w:t>FR-09 – a daily schedule must be shown</w:t>
      </w:r>
    </w:p>
    <w:p w14:paraId="6E06368F" w14:textId="77777777" w:rsidR="00990A77" w:rsidRDefault="00990A77" w:rsidP="00990A77">
      <w:r>
        <w:lastRenderedPageBreak/>
        <w:t xml:space="preserve">FR-10 – each field must be required and validated </w:t>
      </w:r>
    </w:p>
    <w:p w14:paraId="49619C36" w14:textId="77777777" w:rsidR="002E1128" w:rsidRDefault="00000000">
      <w:pPr>
        <w:pStyle w:val="Heading1"/>
      </w:pPr>
      <w:r>
        <w:t>4. Non-Functional Requirements</w:t>
      </w:r>
    </w:p>
    <w:p w14:paraId="0D9081F2" w14:textId="77777777" w:rsidR="00990A77" w:rsidRDefault="00990A77" w:rsidP="00990A77">
      <w:r>
        <w:t>SYSTEM MUST</w:t>
      </w:r>
    </w:p>
    <w:p w14:paraId="7BD5EBEA" w14:textId="77777777" w:rsidR="00990A77" w:rsidRDefault="00990A77" w:rsidP="00990A77">
      <w:r>
        <w:t>NFR-01 – basic and easy for receptionists to use</w:t>
      </w:r>
    </w:p>
    <w:p w14:paraId="58C86964" w14:textId="77777777" w:rsidR="00990A77" w:rsidRDefault="00990A77" w:rsidP="00990A77">
      <w:r>
        <w:t xml:space="preserve">NFR-02 – reliable during hours it is operating </w:t>
      </w:r>
    </w:p>
    <w:p w14:paraId="1B80050F" w14:textId="77777777" w:rsidR="00990A77" w:rsidRDefault="00990A77" w:rsidP="00990A77">
      <w:r>
        <w:t>NFR-03 – must display consistency across the board</w:t>
      </w:r>
    </w:p>
    <w:p w14:paraId="194EE139" w14:textId="77777777" w:rsidR="00990A77" w:rsidRDefault="00990A77" w:rsidP="00990A77">
      <w:r>
        <w:t>NFR-04 – simple for IT staff with their updates</w:t>
      </w:r>
    </w:p>
    <w:p w14:paraId="02231A35" w14:textId="77777777" w:rsidR="00990A77" w:rsidRDefault="00990A77" w:rsidP="00990A77">
      <w:r>
        <w:t xml:space="preserve">NFR-05 – maintaining a responsive base for large clinical data. </w:t>
      </w:r>
    </w:p>
    <w:p w14:paraId="3B17881E" w14:textId="77777777" w:rsidR="002E1128" w:rsidRDefault="00000000">
      <w:pPr>
        <w:pStyle w:val="Heading1"/>
      </w:pPr>
      <w:r>
        <w:t>5. User Stories</w:t>
      </w:r>
    </w:p>
    <w:p w14:paraId="0398D888" w14:textId="77777777" w:rsidR="00990A77" w:rsidRDefault="00990A77" w:rsidP="00990A77">
      <w:r>
        <w:t xml:space="preserve">US-01 – as a receptionist, I want to book </w:t>
      </w:r>
      <w:proofErr w:type="gramStart"/>
      <w:r>
        <w:t>appointments</w:t>
      </w:r>
      <w:proofErr w:type="gramEnd"/>
      <w:r>
        <w:t xml:space="preserve"> so patients </w:t>
      </w:r>
      <w:proofErr w:type="gramStart"/>
      <w:r>
        <w:t>are able to</w:t>
      </w:r>
      <w:proofErr w:type="gramEnd"/>
      <w:r>
        <w:t xml:space="preserve"> be scheduled in. </w:t>
      </w:r>
    </w:p>
    <w:p w14:paraId="19B782FE" w14:textId="77777777" w:rsidR="00990A77" w:rsidRDefault="00990A77" w:rsidP="00990A77">
      <w:r>
        <w:t xml:space="preserve">US -02 – As a patient – I wany my details stored to be </w:t>
      </w:r>
      <w:proofErr w:type="gramStart"/>
      <w:r>
        <w:t>accurate</w:t>
      </w:r>
      <w:proofErr w:type="gramEnd"/>
      <w:r>
        <w:t xml:space="preserve"> so my appointment is correct. </w:t>
      </w:r>
    </w:p>
    <w:p w14:paraId="30291CD9" w14:textId="77777777" w:rsidR="00990A77" w:rsidRDefault="00990A77" w:rsidP="00990A77">
      <w:r>
        <w:t xml:space="preserve">US -03 – As a practitioner – I want to view schedules so there are no conflicts and who </w:t>
      </w:r>
      <w:proofErr w:type="gramStart"/>
      <w:r>
        <w:t>each individual</w:t>
      </w:r>
      <w:proofErr w:type="gramEnd"/>
      <w:r>
        <w:t xml:space="preserve"> is seeing. </w:t>
      </w:r>
    </w:p>
    <w:p w14:paraId="34446AC1" w14:textId="77777777" w:rsidR="00990A77" w:rsidRDefault="00990A77" w:rsidP="00990A77">
      <w:r>
        <w:t xml:space="preserve">US -04 – </w:t>
      </w:r>
      <w:r w:rsidRPr="00DD27A2">
        <w:t>As IT support, I want a system so that issues can</w:t>
      </w:r>
      <w:r>
        <w:t xml:space="preserve"> be resolved as soon as possible – maintainable. </w:t>
      </w:r>
    </w:p>
    <w:p w14:paraId="3FC03140" w14:textId="77777777" w:rsidR="00990A77" w:rsidRDefault="00990A77" w:rsidP="00990A77">
      <w:r>
        <w:t xml:space="preserve">US -05 –As a clinic manager – I want to see each section's history so I’m able to track any mistakes or urgencies. </w:t>
      </w:r>
    </w:p>
    <w:p w14:paraId="32D753CD" w14:textId="7A53F9E9" w:rsidR="00990A77" w:rsidRDefault="00990A77" w:rsidP="00990A77">
      <w:pPr>
        <w:pStyle w:val="Heading1"/>
      </w:pPr>
      <w:r>
        <w:t>6</w:t>
      </w:r>
      <w:r>
        <w:t xml:space="preserve">. </w:t>
      </w:r>
      <w:r>
        <w:t xml:space="preserve">Acceptance criteria </w:t>
      </w:r>
    </w:p>
    <w:p w14:paraId="4B2E347F" w14:textId="77777777" w:rsidR="00990A77" w:rsidRDefault="00990A77" w:rsidP="00990A77"/>
    <w:p w14:paraId="46A0DA95" w14:textId="77777777" w:rsidR="00990A77" w:rsidRDefault="00990A77" w:rsidP="00990A77">
      <w:r>
        <w:t>For at least three, create Given-When-Then acceptance criteria including one negative or failure scenario.</w:t>
      </w:r>
    </w:p>
    <w:p w14:paraId="23EE55EE" w14:textId="77777777" w:rsidR="00990A77" w:rsidRDefault="00990A77" w:rsidP="00990A77">
      <w:r w:rsidRPr="00DD27A2">
        <w:t>AC</w:t>
      </w:r>
      <w:r w:rsidRPr="00DD27A2">
        <w:noBreakHyphen/>
        <w:t>01 —booking</w:t>
      </w:r>
    </w:p>
    <w:p w14:paraId="09635019" w14:textId="77777777" w:rsidR="00990A77" w:rsidRDefault="00990A77" w:rsidP="00990A77">
      <w:r w:rsidRPr="00DD27A2">
        <w:rPr>
          <w:b/>
          <w:bCs/>
        </w:rPr>
        <w:t>GIVEN</w:t>
      </w:r>
      <w:r w:rsidRPr="00DD27A2">
        <w:t xml:space="preserve"> a valid patient, practitioner, and time </w:t>
      </w:r>
      <w:r w:rsidRPr="00DD27A2">
        <w:rPr>
          <w:b/>
          <w:bCs/>
        </w:rPr>
        <w:t>WHEN</w:t>
      </w:r>
      <w:r w:rsidRPr="00DD27A2">
        <w:t xml:space="preserve"> the receptionist </w:t>
      </w:r>
      <w:r>
        <w:t>is booking</w:t>
      </w:r>
      <w:r w:rsidRPr="00DD27A2">
        <w:t xml:space="preserve"> an appointment </w:t>
      </w:r>
      <w:r w:rsidRPr="00DD27A2">
        <w:rPr>
          <w:b/>
          <w:bCs/>
        </w:rPr>
        <w:t>THEN</w:t>
      </w:r>
      <w:r w:rsidRPr="00DD27A2">
        <w:t xml:space="preserve"> the</w:t>
      </w:r>
      <w:r>
        <w:t xml:space="preserve"> appointment will show up on the database. </w:t>
      </w:r>
    </w:p>
    <w:p w14:paraId="4204913E" w14:textId="77777777" w:rsidR="00990A77" w:rsidRDefault="00990A77" w:rsidP="00990A77">
      <w:r>
        <w:t xml:space="preserve">US -03 – conflicts </w:t>
      </w:r>
    </w:p>
    <w:p w14:paraId="4444E046" w14:textId="77777777" w:rsidR="00990A77" w:rsidRDefault="00990A77" w:rsidP="00990A77">
      <w:r w:rsidRPr="00DD27A2">
        <w:rPr>
          <w:b/>
          <w:bCs/>
        </w:rPr>
        <w:t>GIVEN</w:t>
      </w:r>
      <w:r w:rsidRPr="00DD27A2">
        <w:t xml:space="preserve"> a practitioner already has an appointment at a time</w:t>
      </w:r>
      <w:r>
        <w:t>,</w:t>
      </w:r>
      <w:r w:rsidRPr="00DD27A2">
        <w:t xml:space="preserve"> </w:t>
      </w:r>
      <w:r w:rsidRPr="00DD27A2">
        <w:rPr>
          <w:b/>
          <w:bCs/>
        </w:rPr>
        <w:t>WHEN</w:t>
      </w:r>
      <w:r w:rsidRPr="00DD27A2">
        <w:t xml:space="preserve"> staff attempt to book another appointment at the same time </w:t>
      </w:r>
      <w:r w:rsidRPr="00DD27A2">
        <w:rPr>
          <w:b/>
          <w:bCs/>
        </w:rPr>
        <w:t>THEN</w:t>
      </w:r>
      <w:r w:rsidRPr="00DD27A2">
        <w:t xml:space="preserve"> the system rejects booking </w:t>
      </w:r>
      <w:r>
        <w:t xml:space="preserve">– displaying an error. </w:t>
      </w:r>
    </w:p>
    <w:p w14:paraId="215CB4B9" w14:textId="77777777" w:rsidR="00990A77" w:rsidRDefault="00990A77" w:rsidP="00990A77">
      <w:r>
        <w:t>US -05 – history</w:t>
      </w:r>
    </w:p>
    <w:p w14:paraId="7C8DE822" w14:textId="77777777" w:rsidR="00990A77" w:rsidRDefault="00990A77" w:rsidP="00990A77">
      <w:proofErr w:type="gramStart"/>
      <w:r w:rsidRPr="00DD27A2">
        <w:rPr>
          <w:b/>
          <w:bCs/>
        </w:rPr>
        <w:t>GIVEN</w:t>
      </w:r>
      <w:proofErr w:type="gramEnd"/>
      <w:r w:rsidRPr="00DD27A2">
        <w:t xml:space="preserve"> an existing </w:t>
      </w:r>
      <w:proofErr w:type="gramStart"/>
      <w:r w:rsidRPr="00DD27A2">
        <w:t>appointment</w:t>
      </w:r>
      <w:r>
        <w:t xml:space="preserve"> </w:t>
      </w:r>
      <w:r w:rsidRPr="00DD27A2">
        <w:t xml:space="preserve"> </w:t>
      </w:r>
      <w:r w:rsidRPr="00DD27A2">
        <w:rPr>
          <w:b/>
          <w:bCs/>
        </w:rPr>
        <w:t>WHEN</w:t>
      </w:r>
      <w:proofErr w:type="gramEnd"/>
      <w:r w:rsidRPr="00DD27A2">
        <w:t xml:space="preserve"> </w:t>
      </w:r>
      <w:r>
        <w:t>a</w:t>
      </w:r>
      <w:r w:rsidRPr="00DD27A2">
        <w:t xml:space="preserve"> receptionist</w:t>
      </w:r>
      <w:r>
        <w:t xml:space="preserve"> or worker has created</w:t>
      </w:r>
      <w:r w:rsidRPr="00DD27A2">
        <w:t xml:space="preserve"> it </w:t>
      </w:r>
      <w:r w:rsidRPr="00DD27A2">
        <w:rPr>
          <w:b/>
          <w:bCs/>
        </w:rPr>
        <w:t>THEN</w:t>
      </w:r>
      <w:r w:rsidRPr="00DD27A2">
        <w:t xml:space="preserve"> </w:t>
      </w:r>
      <w:r>
        <w:t xml:space="preserve">history is shown to see which individual did wha.t  </w:t>
      </w:r>
    </w:p>
    <w:p w14:paraId="5BE2CD72" w14:textId="77777777" w:rsidR="002E1128" w:rsidRDefault="00000000">
      <w:pPr>
        <w:pStyle w:val="Heading1"/>
      </w:pPr>
      <w:r>
        <w:t>7. Assumptions and Open Questions</w:t>
      </w:r>
    </w:p>
    <w:p w14:paraId="72F5E85F" w14:textId="77777777" w:rsidR="00990A77" w:rsidRDefault="00990A77" w:rsidP="00990A77"/>
    <w:p w14:paraId="530E02F9" w14:textId="77777777" w:rsidR="00990A77" w:rsidRPr="00990A77" w:rsidRDefault="00990A77" w:rsidP="00990A77">
      <w:pPr>
        <w:rPr>
          <w:lang w:val="en-AU"/>
        </w:rPr>
      </w:pPr>
      <w:r w:rsidRPr="00990A77">
        <w:rPr>
          <w:b/>
          <w:bCs/>
          <w:lang w:val="en-AU"/>
        </w:rPr>
        <w:t>Assumptions:</w:t>
      </w:r>
    </w:p>
    <w:p w14:paraId="5B94FC92" w14:textId="54A63192" w:rsidR="00990A77" w:rsidRPr="00990A77" w:rsidRDefault="00990A77" w:rsidP="00990A77">
      <w:pPr>
        <w:numPr>
          <w:ilvl w:val="0"/>
          <w:numId w:val="11"/>
        </w:numPr>
        <w:rPr>
          <w:lang w:val="en-AU"/>
        </w:rPr>
      </w:pPr>
      <w:r>
        <w:rPr>
          <w:lang w:val="en-AU"/>
        </w:rPr>
        <w:lastRenderedPageBreak/>
        <w:t>The s</w:t>
      </w:r>
      <w:r w:rsidRPr="00990A77">
        <w:rPr>
          <w:lang w:val="en-AU"/>
        </w:rPr>
        <w:t>ystem only needs basic patient details.</w:t>
      </w:r>
    </w:p>
    <w:p w14:paraId="59AA92DB" w14:textId="77777777" w:rsidR="00990A77" w:rsidRPr="00990A77" w:rsidRDefault="00990A77" w:rsidP="00990A77">
      <w:pPr>
        <w:rPr>
          <w:lang w:val="en-AU"/>
        </w:rPr>
      </w:pPr>
      <w:r w:rsidRPr="00990A77">
        <w:rPr>
          <w:b/>
          <w:bCs/>
          <w:lang w:val="en-AU"/>
        </w:rPr>
        <w:t>Open Questions:</w:t>
      </w:r>
    </w:p>
    <w:p w14:paraId="053636F2" w14:textId="14FDEEEC" w:rsidR="00990A77" w:rsidRPr="00990A77" w:rsidRDefault="00990A77" w:rsidP="00990A77">
      <w:pPr>
        <w:numPr>
          <w:ilvl w:val="0"/>
          <w:numId w:val="12"/>
        </w:numPr>
        <w:rPr>
          <w:lang w:val="en-AU"/>
        </w:rPr>
      </w:pPr>
      <w:r w:rsidRPr="00990A77">
        <w:rPr>
          <w:lang w:val="en-AU"/>
        </w:rPr>
        <w:t>Should patient search include phone number</w:t>
      </w:r>
      <w:r>
        <w:rPr>
          <w:lang w:val="en-AU"/>
        </w:rPr>
        <w:t>, ID, Date of birth, or just the full name</w:t>
      </w:r>
      <w:r w:rsidRPr="00990A77">
        <w:rPr>
          <w:lang w:val="en-AU"/>
        </w:rPr>
        <w:t>?</w:t>
      </w:r>
    </w:p>
    <w:p w14:paraId="0BE695FE" w14:textId="6A999E45" w:rsidR="00990A77" w:rsidRPr="00990A77" w:rsidRDefault="00990A77" w:rsidP="00990A77">
      <w:pPr>
        <w:numPr>
          <w:ilvl w:val="0"/>
          <w:numId w:val="12"/>
        </w:numPr>
        <w:rPr>
          <w:lang w:val="en-AU"/>
        </w:rPr>
      </w:pPr>
      <w:r w:rsidRPr="00990A77">
        <w:rPr>
          <w:lang w:val="en-AU"/>
        </w:rPr>
        <w:t xml:space="preserve">Should </w:t>
      </w:r>
      <w:r>
        <w:rPr>
          <w:lang w:val="en-AU"/>
        </w:rPr>
        <w:t xml:space="preserve">the </w:t>
      </w:r>
      <w:proofErr w:type="gramStart"/>
      <w:r>
        <w:rPr>
          <w:lang w:val="en-AU"/>
        </w:rPr>
        <w:t>patients</w:t>
      </w:r>
      <w:proofErr w:type="gramEnd"/>
      <w:r>
        <w:rPr>
          <w:lang w:val="en-AU"/>
        </w:rPr>
        <w:t xml:space="preserve"> </w:t>
      </w:r>
      <w:r w:rsidRPr="00990A77">
        <w:rPr>
          <w:lang w:val="en-AU"/>
        </w:rPr>
        <w:t>appointment reminders be included?</w:t>
      </w:r>
      <w:r>
        <w:rPr>
          <w:lang w:val="en-AU"/>
        </w:rPr>
        <w:t xml:space="preserve"> If </w:t>
      </w:r>
      <w:proofErr w:type="gramStart"/>
      <w:r>
        <w:rPr>
          <w:lang w:val="en-AU"/>
        </w:rPr>
        <w:t>so</w:t>
      </w:r>
      <w:proofErr w:type="gramEnd"/>
      <w:r>
        <w:rPr>
          <w:lang w:val="en-AU"/>
        </w:rPr>
        <w:t xml:space="preserve"> when? 24 hours before?</w:t>
      </w:r>
    </w:p>
    <w:p w14:paraId="661544EA" w14:textId="77777777" w:rsidR="00990A77" w:rsidRPr="00990A77" w:rsidRDefault="00990A77" w:rsidP="00990A77"/>
    <w:p w14:paraId="26F08554" w14:textId="77777777" w:rsidR="002E1128" w:rsidRDefault="00000000">
      <w:pPr>
        <w:pStyle w:val="Heading1"/>
      </w:pPr>
      <w:r>
        <w:t>8. AI Requirements Review Record</w:t>
      </w:r>
    </w:p>
    <w:tbl>
      <w:tblPr>
        <w:tblStyle w:val="TableGrid"/>
        <w:tblW w:w="0" w:type="auto"/>
        <w:tblLook w:val="04A0" w:firstRow="1" w:lastRow="0" w:firstColumn="1" w:lastColumn="0" w:noHBand="0" w:noVBand="1"/>
      </w:tblPr>
      <w:tblGrid>
        <w:gridCol w:w="2043"/>
        <w:gridCol w:w="2043"/>
        <w:gridCol w:w="2042"/>
        <w:gridCol w:w="2043"/>
        <w:gridCol w:w="2043"/>
      </w:tblGrid>
      <w:tr w:rsidR="002E1128" w14:paraId="528692CD" w14:textId="77777777">
        <w:tc>
          <w:tcPr>
            <w:tcW w:w="2045" w:type="dxa"/>
          </w:tcPr>
          <w:p w14:paraId="7437A51B" w14:textId="77777777" w:rsidR="002E1128" w:rsidRDefault="00000000">
            <w:r>
              <w:t>AI suggestion</w:t>
            </w:r>
          </w:p>
        </w:tc>
        <w:tc>
          <w:tcPr>
            <w:tcW w:w="2045" w:type="dxa"/>
          </w:tcPr>
          <w:p w14:paraId="15C5E27D" w14:textId="77777777" w:rsidR="002E1128" w:rsidRDefault="00000000">
            <w:r>
              <w:t>Evidence?</w:t>
            </w:r>
          </w:p>
        </w:tc>
        <w:tc>
          <w:tcPr>
            <w:tcW w:w="2045" w:type="dxa"/>
          </w:tcPr>
          <w:p w14:paraId="638E9B9E" w14:textId="77777777" w:rsidR="002E1128" w:rsidRDefault="00000000">
            <w:r>
              <w:t>Decision</w:t>
            </w:r>
          </w:p>
        </w:tc>
        <w:tc>
          <w:tcPr>
            <w:tcW w:w="2045" w:type="dxa"/>
          </w:tcPr>
          <w:p w14:paraId="70F4DDCD" w14:textId="77777777" w:rsidR="002E1128" w:rsidRDefault="00000000">
            <w:r>
              <w:t>Reason</w:t>
            </w:r>
          </w:p>
        </w:tc>
        <w:tc>
          <w:tcPr>
            <w:tcW w:w="2045" w:type="dxa"/>
          </w:tcPr>
          <w:p w14:paraId="7CEE06C4" w14:textId="77777777" w:rsidR="002E1128" w:rsidRDefault="00000000">
            <w:r>
              <w:t>Verification</w:t>
            </w:r>
          </w:p>
        </w:tc>
      </w:tr>
      <w:tr w:rsidR="00990A77" w14:paraId="4B1FA56E" w14:textId="77777777" w:rsidTr="006C6C07">
        <w:tc>
          <w:tcPr>
            <w:tcW w:w="2045" w:type="dxa"/>
            <w:vAlign w:val="center"/>
          </w:tcPr>
          <w:p w14:paraId="0FBA9738" w14:textId="1AB869C6" w:rsidR="00990A77" w:rsidRPr="00990A77" w:rsidRDefault="00990A77" w:rsidP="00990A77">
            <w:r w:rsidRPr="00990A77">
              <w:t>Appointment management</w:t>
            </w:r>
          </w:p>
        </w:tc>
        <w:tc>
          <w:tcPr>
            <w:tcW w:w="2045" w:type="dxa"/>
            <w:vAlign w:val="center"/>
          </w:tcPr>
          <w:p w14:paraId="04480388" w14:textId="2FBE8767" w:rsidR="00990A77" w:rsidRPr="00990A77" w:rsidRDefault="00990A77" w:rsidP="00990A77">
            <w:r w:rsidRPr="00990A77">
              <w:t>Yes</w:t>
            </w:r>
          </w:p>
        </w:tc>
        <w:tc>
          <w:tcPr>
            <w:tcW w:w="2045" w:type="dxa"/>
            <w:vAlign w:val="center"/>
          </w:tcPr>
          <w:p w14:paraId="59BC371F" w14:textId="3B5D5648" w:rsidR="00990A77" w:rsidRPr="00990A77" w:rsidRDefault="00990A77" w:rsidP="00990A77">
            <w:r w:rsidRPr="00990A77">
              <w:t>Accept</w:t>
            </w:r>
          </w:p>
        </w:tc>
        <w:tc>
          <w:tcPr>
            <w:tcW w:w="2045" w:type="dxa"/>
            <w:vAlign w:val="center"/>
          </w:tcPr>
          <w:p w14:paraId="249B7B60" w14:textId="06C3D629" w:rsidR="00990A77" w:rsidRPr="00990A77" w:rsidRDefault="00990A77" w:rsidP="00990A77">
            <w:r w:rsidRPr="00990A77">
              <w:t>Core client need</w:t>
            </w:r>
          </w:p>
        </w:tc>
        <w:tc>
          <w:tcPr>
            <w:tcW w:w="2045" w:type="dxa"/>
            <w:vAlign w:val="center"/>
          </w:tcPr>
          <w:p w14:paraId="7BD8E6EA" w14:textId="72D6137D" w:rsidR="00990A77" w:rsidRPr="00990A77" w:rsidRDefault="00990A77" w:rsidP="00990A77">
            <w:r w:rsidRPr="00990A77">
              <w:t xml:space="preserve">Matches </w:t>
            </w:r>
            <w:r>
              <w:t xml:space="preserve">the </w:t>
            </w:r>
            <w:r w:rsidRPr="00990A77">
              <w:t>brief</w:t>
            </w:r>
            <w:r>
              <w:t xml:space="preserve"> description </w:t>
            </w:r>
          </w:p>
        </w:tc>
      </w:tr>
      <w:tr w:rsidR="00990A77" w14:paraId="6ADA4739" w14:textId="77777777" w:rsidTr="006C6C07">
        <w:tc>
          <w:tcPr>
            <w:tcW w:w="2045" w:type="dxa"/>
            <w:vAlign w:val="center"/>
          </w:tcPr>
          <w:p w14:paraId="181A41B5" w14:textId="4C45E65D" w:rsidR="00990A77" w:rsidRPr="00990A77" w:rsidRDefault="00990A77" w:rsidP="00990A77">
            <w:r w:rsidRPr="00990A77">
              <w:t>Facial recognition login</w:t>
            </w:r>
          </w:p>
        </w:tc>
        <w:tc>
          <w:tcPr>
            <w:tcW w:w="2045" w:type="dxa"/>
            <w:vAlign w:val="center"/>
          </w:tcPr>
          <w:p w14:paraId="425780F0" w14:textId="30A35D8B" w:rsidR="00990A77" w:rsidRPr="00990A77" w:rsidRDefault="00990A77" w:rsidP="00990A77">
            <w:r w:rsidRPr="00990A77">
              <w:t>No</w:t>
            </w:r>
          </w:p>
        </w:tc>
        <w:tc>
          <w:tcPr>
            <w:tcW w:w="2045" w:type="dxa"/>
            <w:vAlign w:val="center"/>
          </w:tcPr>
          <w:p w14:paraId="31FA5C44" w14:textId="06487C95" w:rsidR="00990A77" w:rsidRPr="00990A77" w:rsidRDefault="00990A77" w:rsidP="00990A77">
            <w:r w:rsidRPr="00990A77">
              <w:t>Reject</w:t>
            </w:r>
          </w:p>
        </w:tc>
        <w:tc>
          <w:tcPr>
            <w:tcW w:w="2045" w:type="dxa"/>
            <w:vAlign w:val="center"/>
          </w:tcPr>
          <w:p w14:paraId="6CB277D0" w14:textId="25E026DD" w:rsidR="00990A77" w:rsidRPr="00990A77" w:rsidRDefault="00990A77" w:rsidP="00990A77">
            <w:r w:rsidRPr="00990A77">
              <w:t>Out of scope</w:t>
            </w:r>
          </w:p>
        </w:tc>
        <w:tc>
          <w:tcPr>
            <w:tcW w:w="2045" w:type="dxa"/>
            <w:vAlign w:val="center"/>
          </w:tcPr>
          <w:p w14:paraId="15AB61F9" w14:textId="2B74C521" w:rsidR="00990A77" w:rsidRPr="00990A77" w:rsidRDefault="00990A77" w:rsidP="00990A77">
            <w:r>
              <w:t>NA</w:t>
            </w:r>
          </w:p>
        </w:tc>
      </w:tr>
      <w:tr w:rsidR="00990A77" w14:paraId="10214B4D" w14:textId="77777777" w:rsidTr="006C6C07">
        <w:tc>
          <w:tcPr>
            <w:tcW w:w="2045" w:type="dxa"/>
            <w:vAlign w:val="center"/>
          </w:tcPr>
          <w:p w14:paraId="52EB57A2" w14:textId="5D92AE79" w:rsidR="00990A77" w:rsidRPr="00990A77" w:rsidRDefault="00990A77" w:rsidP="00990A77">
            <w:r w:rsidRPr="00990A77">
              <w:t>AI diagnosis</w:t>
            </w:r>
          </w:p>
        </w:tc>
        <w:tc>
          <w:tcPr>
            <w:tcW w:w="2045" w:type="dxa"/>
            <w:vAlign w:val="center"/>
          </w:tcPr>
          <w:p w14:paraId="298DBA7E" w14:textId="5F3C39BD" w:rsidR="00990A77" w:rsidRPr="00990A77" w:rsidRDefault="00990A77" w:rsidP="00990A77">
            <w:r w:rsidRPr="00990A77">
              <w:t>No</w:t>
            </w:r>
          </w:p>
        </w:tc>
        <w:tc>
          <w:tcPr>
            <w:tcW w:w="2045" w:type="dxa"/>
            <w:vAlign w:val="center"/>
          </w:tcPr>
          <w:p w14:paraId="3D38490B" w14:textId="247FE313" w:rsidR="00990A77" w:rsidRPr="00990A77" w:rsidRDefault="00990A77" w:rsidP="00990A77">
            <w:r w:rsidRPr="00990A77">
              <w:t>Reject</w:t>
            </w:r>
          </w:p>
        </w:tc>
        <w:tc>
          <w:tcPr>
            <w:tcW w:w="2045" w:type="dxa"/>
            <w:vAlign w:val="center"/>
          </w:tcPr>
          <w:p w14:paraId="3356F999" w14:textId="019DFC56" w:rsidR="00990A77" w:rsidRPr="00990A77" w:rsidRDefault="00990A77" w:rsidP="00990A77">
            <w:r w:rsidRPr="00990A77">
              <w:t xml:space="preserve">Unsafe, </w:t>
            </w:r>
            <w:r>
              <w:t>un</w:t>
            </w:r>
            <w:r w:rsidRPr="00990A77">
              <w:t>requested</w:t>
            </w:r>
          </w:p>
        </w:tc>
        <w:tc>
          <w:tcPr>
            <w:tcW w:w="2045" w:type="dxa"/>
            <w:vAlign w:val="center"/>
          </w:tcPr>
          <w:p w14:paraId="2AB22AD1" w14:textId="31FECA14" w:rsidR="00990A77" w:rsidRPr="00990A77" w:rsidRDefault="00990A77" w:rsidP="00990A77">
            <w:r w:rsidRPr="00990A77">
              <w:t>Client brief</w:t>
            </w:r>
          </w:p>
        </w:tc>
      </w:tr>
      <w:tr w:rsidR="00990A77" w14:paraId="75D0C732" w14:textId="77777777" w:rsidTr="006C6C07">
        <w:tc>
          <w:tcPr>
            <w:tcW w:w="2045" w:type="dxa"/>
            <w:vAlign w:val="center"/>
          </w:tcPr>
          <w:p w14:paraId="6852855D" w14:textId="169B375C" w:rsidR="00990A77" w:rsidRPr="00990A77" w:rsidRDefault="00990A77" w:rsidP="00990A77">
            <w:r w:rsidRPr="00990A77">
              <w:t>Patient search</w:t>
            </w:r>
          </w:p>
        </w:tc>
        <w:tc>
          <w:tcPr>
            <w:tcW w:w="2045" w:type="dxa"/>
            <w:vAlign w:val="center"/>
          </w:tcPr>
          <w:p w14:paraId="40D32A0F" w14:textId="5BA792F2" w:rsidR="00990A77" w:rsidRPr="00990A77" w:rsidRDefault="00990A77" w:rsidP="00990A77">
            <w:r w:rsidRPr="00990A77">
              <w:t>Partial</w:t>
            </w:r>
          </w:p>
        </w:tc>
        <w:tc>
          <w:tcPr>
            <w:tcW w:w="2045" w:type="dxa"/>
            <w:vAlign w:val="center"/>
          </w:tcPr>
          <w:p w14:paraId="00016329" w14:textId="46BD358A" w:rsidR="00990A77" w:rsidRPr="00990A77" w:rsidRDefault="00990A77" w:rsidP="00990A77">
            <w:r w:rsidRPr="00990A77">
              <w:t>Modify</w:t>
            </w:r>
          </w:p>
        </w:tc>
        <w:tc>
          <w:tcPr>
            <w:tcW w:w="2045" w:type="dxa"/>
            <w:vAlign w:val="center"/>
          </w:tcPr>
          <w:p w14:paraId="5045C9FA" w14:textId="35A71D00" w:rsidR="00990A77" w:rsidRPr="00990A77" w:rsidRDefault="00990A77" w:rsidP="00990A77">
            <w:r w:rsidRPr="00990A77">
              <w:t xml:space="preserve">Useful </w:t>
            </w:r>
            <w:r>
              <w:t>– though needing</w:t>
            </w:r>
            <w:r w:rsidRPr="00990A77">
              <w:t xml:space="preserve"> confirmation</w:t>
            </w:r>
          </w:p>
        </w:tc>
        <w:tc>
          <w:tcPr>
            <w:tcW w:w="2045" w:type="dxa"/>
            <w:vAlign w:val="center"/>
          </w:tcPr>
          <w:p w14:paraId="20624A80" w14:textId="32CAF535" w:rsidR="00990A77" w:rsidRPr="00990A77" w:rsidRDefault="00990A77" w:rsidP="00990A77">
            <w:r>
              <w:t>Check with</w:t>
            </w:r>
            <w:r w:rsidRPr="00990A77">
              <w:t xml:space="preserve"> client</w:t>
            </w:r>
          </w:p>
        </w:tc>
      </w:tr>
      <w:tr w:rsidR="00990A77" w14:paraId="087069AD" w14:textId="77777777" w:rsidTr="006C6C07">
        <w:tc>
          <w:tcPr>
            <w:tcW w:w="2045" w:type="dxa"/>
            <w:vAlign w:val="center"/>
          </w:tcPr>
          <w:p w14:paraId="6576B9EE" w14:textId="2DDA6FAE" w:rsidR="00990A77" w:rsidRPr="00990A77" w:rsidRDefault="00990A77" w:rsidP="00990A77">
            <w:r w:rsidRPr="00990A77">
              <w:t>Online payment</w:t>
            </w:r>
          </w:p>
        </w:tc>
        <w:tc>
          <w:tcPr>
            <w:tcW w:w="2045" w:type="dxa"/>
            <w:vAlign w:val="center"/>
          </w:tcPr>
          <w:p w14:paraId="16C7C78A" w14:textId="2FFB3629" w:rsidR="00990A77" w:rsidRPr="00990A77" w:rsidRDefault="00990A77" w:rsidP="00990A77">
            <w:r w:rsidRPr="00990A77">
              <w:t>No</w:t>
            </w:r>
          </w:p>
        </w:tc>
        <w:tc>
          <w:tcPr>
            <w:tcW w:w="2045" w:type="dxa"/>
            <w:vAlign w:val="center"/>
          </w:tcPr>
          <w:p w14:paraId="093EB814" w14:textId="53599577" w:rsidR="00990A77" w:rsidRPr="00990A77" w:rsidRDefault="00990A77" w:rsidP="00990A77">
            <w:r w:rsidRPr="00990A77">
              <w:t>Reject</w:t>
            </w:r>
          </w:p>
        </w:tc>
        <w:tc>
          <w:tcPr>
            <w:tcW w:w="2045" w:type="dxa"/>
            <w:vAlign w:val="center"/>
          </w:tcPr>
          <w:p w14:paraId="46287A8F" w14:textId="234BF3B4" w:rsidR="00990A77" w:rsidRPr="00990A77" w:rsidRDefault="00990A77" w:rsidP="00990A77">
            <w:r>
              <w:t>Un</w:t>
            </w:r>
            <w:r w:rsidRPr="00990A77">
              <w:t>requested</w:t>
            </w:r>
          </w:p>
        </w:tc>
        <w:tc>
          <w:tcPr>
            <w:tcW w:w="2045" w:type="dxa"/>
            <w:vAlign w:val="center"/>
          </w:tcPr>
          <w:p w14:paraId="19F288A2" w14:textId="437D4917" w:rsidR="00990A77" w:rsidRPr="00990A77" w:rsidRDefault="00990A77" w:rsidP="00990A77">
            <w:r w:rsidRPr="00990A77">
              <w:t>Client brief</w:t>
            </w:r>
          </w:p>
        </w:tc>
      </w:tr>
    </w:tbl>
    <w:p w14:paraId="5B92B583" w14:textId="77777777" w:rsidR="008B2242" w:rsidRDefault="008B2242"/>
    <w:sectPr w:rsidR="008B224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6F0C95"/>
    <w:multiLevelType w:val="hybridMultilevel"/>
    <w:tmpl w:val="E6CA97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C6B14C5"/>
    <w:multiLevelType w:val="multilevel"/>
    <w:tmpl w:val="F0E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107CB"/>
    <w:multiLevelType w:val="multilevel"/>
    <w:tmpl w:val="3EEA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40259">
    <w:abstractNumId w:val="8"/>
  </w:num>
  <w:num w:numId="2" w16cid:durableId="1911888796">
    <w:abstractNumId w:val="6"/>
  </w:num>
  <w:num w:numId="3" w16cid:durableId="1481464326">
    <w:abstractNumId w:val="5"/>
  </w:num>
  <w:num w:numId="4" w16cid:durableId="1780643587">
    <w:abstractNumId w:val="4"/>
  </w:num>
  <w:num w:numId="5" w16cid:durableId="615334015">
    <w:abstractNumId w:val="7"/>
  </w:num>
  <w:num w:numId="6" w16cid:durableId="725104479">
    <w:abstractNumId w:val="3"/>
  </w:num>
  <w:num w:numId="7" w16cid:durableId="1359621409">
    <w:abstractNumId w:val="2"/>
  </w:num>
  <w:num w:numId="8" w16cid:durableId="1850094947">
    <w:abstractNumId w:val="1"/>
  </w:num>
  <w:num w:numId="9" w16cid:durableId="1863129538">
    <w:abstractNumId w:val="0"/>
  </w:num>
  <w:num w:numId="10" w16cid:durableId="551966995">
    <w:abstractNumId w:val="9"/>
  </w:num>
  <w:num w:numId="11" w16cid:durableId="539897638">
    <w:abstractNumId w:val="10"/>
  </w:num>
  <w:num w:numId="12" w16cid:durableId="3251293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128"/>
    <w:rsid w:val="00326F90"/>
    <w:rsid w:val="008B2242"/>
    <w:rsid w:val="00990A77"/>
    <w:rsid w:val="00AA1D8D"/>
    <w:rsid w:val="00B47730"/>
    <w:rsid w:val="00CB0664"/>
    <w:rsid w:val="00EE1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D1A03"/>
  <w14:defaultImageDpi w14:val="300"/>
  <w15:docId w15:val="{772FE0D0-951F-4169-B5C8-38EBABF02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Aadhya Singh</cp:lastModifiedBy>
  <cp:revision>2</cp:revision>
  <dcterms:created xsi:type="dcterms:W3CDTF">2026-09-12T09:35:00Z</dcterms:created>
  <dcterms:modified xsi:type="dcterms:W3CDTF">2026-09-12T09:35:00Z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9264a0b7-951a-49f5-842e-b464c4de8068</vt:lpwstr>
  </property>
</Properties>
</file>