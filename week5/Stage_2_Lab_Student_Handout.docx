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Pr="004427C6" w:rsidRDefault="00000000">
      <w:pPr>
        <w:rPr>
          <w:b/>
          <w:bCs/>
        </w:rPr>
      </w:pPr>
      <w:r>
        <w:t xml:space="preserve">Identify at least four stakeholders. Create In Scope and Out of Scope lists. </w:t>
      </w:r>
      <w:r w:rsidRPr="004427C6">
        <w:rPr>
          <w:b/>
          <w:bCs/>
        </w:rPr>
        <w:t>Label uncertain features as provisional rather than confirmed.</w:t>
      </w:r>
    </w:p>
    <w:p w14:paraId="1ABC1F3D" w14:textId="77777777" w:rsidR="004427C6" w:rsidRDefault="004427C6"/>
    <w:tbl>
      <w:tblPr>
        <w:tblStyle w:val="TableGrid"/>
        <w:tblW w:w="0" w:type="auto"/>
        <w:tblLook w:val="04A0" w:firstRow="1" w:lastRow="0" w:firstColumn="1" w:lastColumn="0" w:noHBand="0" w:noVBand="1"/>
      </w:tblPr>
      <w:tblGrid>
        <w:gridCol w:w="5032"/>
        <w:gridCol w:w="5038"/>
      </w:tblGrid>
      <w:tr w:rsidR="004427C6" w14:paraId="310F061E" w14:textId="77777777" w:rsidTr="00795E09">
        <w:tc>
          <w:tcPr>
            <w:tcW w:w="5148" w:type="dxa"/>
            <w:vAlign w:val="center"/>
          </w:tcPr>
          <w:p w14:paraId="3AFB0185" w14:textId="5C6C3E63" w:rsidR="004427C6" w:rsidRPr="004427C6" w:rsidRDefault="004427C6" w:rsidP="004427C6">
            <w:pPr>
              <w:rPr>
                <w:b/>
                <w:bCs/>
              </w:rPr>
            </w:pPr>
            <w:r w:rsidRPr="004427C6">
              <w:rPr>
                <w:b/>
                <w:bCs/>
              </w:rPr>
              <w:t>Stakeholder</w:t>
            </w:r>
          </w:p>
        </w:tc>
        <w:tc>
          <w:tcPr>
            <w:tcW w:w="5148" w:type="dxa"/>
            <w:vAlign w:val="center"/>
          </w:tcPr>
          <w:p w14:paraId="4A76224F" w14:textId="3FA2464A" w:rsidR="004427C6" w:rsidRPr="004427C6" w:rsidRDefault="004427C6" w:rsidP="004427C6">
            <w:pPr>
              <w:rPr>
                <w:b/>
                <w:bCs/>
              </w:rPr>
            </w:pPr>
            <w:r w:rsidRPr="004427C6">
              <w:rPr>
                <w:b/>
                <w:bCs/>
              </w:rPr>
              <w:t>Need</w:t>
            </w:r>
          </w:p>
        </w:tc>
      </w:tr>
      <w:tr w:rsidR="004427C6" w14:paraId="70DBC454" w14:textId="77777777" w:rsidTr="00795E09">
        <w:tc>
          <w:tcPr>
            <w:tcW w:w="5148" w:type="dxa"/>
            <w:vAlign w:val="center"/>
          </w:tcPr>
          <w:p w14:paraId="286A8970" w14:textId="4F6F550E" w:rsidR="004427C6" w:rsidRPr="004427C6" w:rsidRDefault="004427C6" w:rsidP="004427C6">
            <w:r w:rsidRPr="004427C6">
              <w:t>Receptionists</w:t>
            </w:r>
          </w:p>
        </w:tc>
        <w:tc>
          <w:tcPr>
            <w:tcW w:w="5148" w:type="dxa"/>
            <w:vAlign w:val="center"/>
          </w:tcPr>
          <w:p w14:paraId="1A274DAE" w14:textId="7D1EE18F" w:rsidR="004427C6" w:rsidRPr="004427C6" w:rsidRDefault="004427C6" w:rsidP="004427C6">
            <w:r w:rsidRPr="004427C6">
              <w:t>Reliable way to book, cancel, and find appointments</w:t>
            </w:r>
          </w:p>
        </w:tc>
      </w:tr>
      <w:tr w:rsidR="004427C6" w14:paraId="42C4E69C" w14:textId="77777777" w:rsidTr="00795E09">
        <w:tc>
          <w:tcPr>
            <w:tcW w:w="5148" w:type="dxa"/>
            <w:vAlign w:val="center"/>
          </w:tcPr>
          <w:p w14:paraId="3A07CC98" w14:textId="24C0253C" w:rsidR="004427C6" w:rsidRPr="004427C6" w:rsidRDefault="004427C6" w:rsidP="004427C6">
            <w:r w:rsidRPr="004427C6">
              <w:t>Practitioners</w:t>
            </w:r>
          </w:p>
        </w:tc>
        <w:tc>
          <w:tcPr>
            <w:tcW w:w="5148" w:type="dxa"/>
            <w:vAlign w:val="center"/>
          </w:tcPr>
          <w:p w14:paraId="5840A348" w14:textId="7A61330E" w:rsidR="004427C6" w:rsidRPr="004427C6" w:rsidRDefault="004427C6" w:rsidP="004427C6">
            <w:r w:rsidRPr="004427C6">
              <w:t>Accurate daily schedule with no double</w:t>
            </w:r>
            <w:r w:rsidRPr="004427C6">
              <w:noBreakHyphen/>
              <w:t>booking</w:t>
            </w:r>
          </w:p>
        </w:tc>
      </w:tr>
      <w:tr w:rsidR="004427C6" w14:paraId="627E4A02" w14:textId="77777777" w:rsidTr="00795E09">
        <w:tc>
          <w:tcPr>
            <w:tcW w:w="5148" w:type="dxa"/>
            <w:vAlign w:val="center"/>
          </w:tcPr>
          <w:p w14:paraId="16CFC644" w14:textId="7DF08C21" w:rsidR="004427C6" w:rsidRPr="004427C6" w:rsidRDefault="004427C6" w:rsidP="004427C6">
            <w:r w:rsidRPr="004427C6">
              <w:t>Patients</w:t>
            </w:r>
          </w:p>
        </w:tc>
        <w:tc>
          <w:tcPr>
            <w:tcW w:w="5148" w:type="dxa"/>
            <w:vAlign w:val="center"/>
          </w:tcPr>
          <w:p w14:paraId="3BF5DF24" w14:textId="103CCB7F" w:rsidR="004427C6" w:rsidRPr="004427C6" w:rsidRDefault="004427C6" w:rsidP="004427C6">
            <w:r w:rsidRPr="004427C6">
              <w:t>Correct appointment details and consistent status</w:t>
            </w:r>
          </w:p>
        </w:tc>
      </w:tr>
      <w:tr w:rsidR="004427C6" w14:paraId="2306F317" w14:textId="77777777" w:rsidTr="00795E09">
        <w:tc>
          <w:tcPr>
            <w:tcW w:w="5148" w:type="dxa"/>
            <w:vAlign w:val="center"/>
          </w:tcPr>
          <w:p w14:paraId="21EA1814" w14:textId="07578435" w:rsidR="004427C6" w:rsidRPr="004427C6" w:rsidRDefault="004427C6" w:rsidP="004427C6">
            <w:r w:rsidRPr="004427C6">
              <w:t>Clinic managers</w:t>
            </w:r>
          </w:p>
        </w:tc>
        <w:tc>
          <w:tcPr>
            <w:tcW w:w="5148" w:type="dxa"/>
            <w:vAlign w:val="center"/>
          </w:tcPr>
          <w:p w14:paraId="2CAA7994" w14:textId="43779A27" w:rsidR="004427C6" w:rsidRPr="004427C6" w:rsidRDefault="004427C6" w:rsidP="004427C6">
            <w:r w:rsidRPr="004427C6">
              <w:t xml:space="preserve">Reduced errors, </w:t>
            </w:r>
            <w:proofErr w:type="gramStart"/>
            <w:r w:rsidRPr="004427C6">
              <w:t>better record</w:t>
            </w:r>
            <w:r w:rsidRPr="004427C6">
              <w:noBreakHyphen/>
              <w:t>keeping</w:t>
            </w:r>
            <w:proofErr w:type="gramEnd"/>
            <w:r w:rsidRPr="004427C6">
              <w:t>, maintainable system</w:t>
            </w:r>
          </w:p>
        </w:tc>
      </w:tr>
    </w:tbl>
    <w:p w14:paraId="345BB0F2" w14:textId="77777777" w:rsidR="004427C6" w:rsidRDefault="004427C6"/>
    <w:p w14:paraId="7ED448F1" w14:textId="53EC282E" w:rsidR="004427C6" w:rsidRDefault="004427C6">
      <w:r>
        <w:t>In Scope</w:t>
      </w:r>
      <w:r>
        <w:t>, provisional, and</w:t>
      </w:r>
      <w:r>
        <w:t xml:space="preserve"> Out of Scope lists</w:t>
      </w:r>
    </w:p>
    <w:p w14:paraId="0F9AFFC2" w14:textId="62467249" w:rsidR="004427C6" w:rsidRDefault="004427C6">
      <w:r>
        <w:t xml:space="preserve">IN SCOPE – Appointment bookings, appointment cancellations, patient information, appointment history, schedule viewing. </w:t>
      </w:r>
    </w:p>
    <w:p w14:paraId="0FB36DAB" w14:textId="2E27A88E" w:rsidR="004427C6" w:rsidRDefault="004427C6">
      <w:r>
        <w:t>PROVISIONAL – searching patients, patient status, editing and reporting.</w:t>
      </w:r>
    </w:p>
    <w:p w14:paraId="317E2430" w14:textId="004F514A" w:rsidR="004427C6" w:rsidRDefault="004427C6">
      <w:r>
        <w:t xml:space="preserve">OUT OF SCOPE - </w:t>
      </w:r>
      <w:r>
        <w:t>payment information</w:t>
      </w:r>
      <w:r>
        <w:t xml:space="preserve">, insurances, receipts, invoicing, diagnosis, facial scans. </w:t>
      </w:r>
    </w:p>
    <w:p w14:paraId="085F57C2" w14:textId="77777777" w:rsidR="000A18CA" w:rsidRDefault="00000000">
      <w:pPr>
        <w:pStyle w:val="Heading1"/>
      </w:pPr>
      <w:r>
        <w:lastRenderedPageBreak/>
        <w:t>Part C - Functional Requirements: AI OFF</w:t>
      </w:r>
    </w:p>
    <w:p w14:paraId="4CB65DE1" w14:textId="77777777" w:rsidR="000A18CA" w:rsidRDefault="00000000">
      <w:r>
        <w:t>Write 8-12 numbered functional requirements using FR-01, FR-02 and so on. Each should describe one observable capability.</w:t>
      </w:r>
    </w:p>
    <w:p w14:paraId="564EC81E" w14:textId="0C55B896" w:rsidR="004427C6" w:rsidRDefault="004427C6">
      <w:r>
        <w:t>THE SYSTEM SHOULD/SHALL</w:t>
      </w:r>
    </w:p>
    <w:p w14:paraId="2BD7C401" w14:textId="5AC96965" w:rsidR="004427C6" w:rsidRDefault="004427C6">
      <w:r>
        <w:t>FR-01</w:t>
      </w:r>
      <w:r>
        <w:t xml:space="preserve"> – The system allows staff being able to book an appointment. </w:t>
      </w:r>
    </w:p>
    <w:p w14:paraId="0D334640" w14:textId="450469C7" w:rsidR="004427C6" w:rsidRDefault="004427C6">
      <w:r>
        <w:t>FR-0</w:t>
      </w:r>
      <w:r>
        <w:t xml:space="preserve">2 – patient information, appointment time </w:t>
      </w:r>
    </w:p>
    <w:p w14:paraId="25D96EB1" w14:textId="6314A047" w:rsidR="004427C6" w:rsidRDefault="004427C6">
      <w:r>
        <w:t>FR-0</w:t>
      </w:r>
      <w:r>
        <w:t xml:space="preserve">3 – staff can </w:t>
      </w:r>
      <w:proofErr w:type="spellStart"/>
      <w:r>
        <w:t>canel</w:t>
      </w:r>
      <w:proofErr w:type="spellEnd"/>
      <w:r>
        <w:t xml:space="preserve"> appointments</w:t>
      </w:r>
    </w:p>
    <w:p w14:paraId="3584E753" w14:textId="7DDC1C1F" w:rsidR="004427C6" w:rsidRDefault="004427C6">
      <w:r>
        <w:t>FR-0</w:t>
      </w:r>
      <w:r>
        <w:t xml:space="preserve">4 </w:t>
      </w:r>
      <w:r w:rsidR="00E3147B">
        <w:t>–</w:t>
      </w:r>
      <w:r>
        <w:t xml:space="preserve"> </w:t>
      </w:r>
      <w:r w:rsidR="00E3147B">
        <w:t>staff to update info about patient</w:t>
      </w:r>
    </w:p>
    <w:p w14:paraId="1A242E47" w14:textId="0B5484DE" w:rsidR="004427C6" w:rsidRDefault="004427C6">
      <w:r>
        <w:t>FR-0</w:t>
      </w:r>
      <w:r>
        <w:t>5</w:t>
      </w:r>
      <w:r w:rsidR="00E3147B">
        <w:t xml:space="preserve"> – record appointment creation times as well as cancellation times – as well as by who</w:t>
      </w:r>
    </w:p>
    <w:p w14:paraId="235B4BF0" w14:textId="26123DEA" w:rsidR="004427C6" w:rsidRDefault="004427C6">
      <w:r>
        <w:t>FR-0</w:t>
      </w:r>
      <w:r>
        <w:t>6</w:t>
      </w:r>
      <w:r w:rsidR="00E3147B">
        <w:t xml:space="preserve"> – status of the patients must be displayed </w:t>
      </w:r>
    </w:p>
    <w:p w14:paraId="6C38E005" w14:textId="5DA4FD33" w:rsidR="004427C6" w:rsidRDefault="004427C6">
      <w:r>
        <w:t>FR-0</w:t>
      </w:r>
      <w:r>
        <w:t>7</w:t>
      </w:r>
      <w:r w:rsidR="00E3147B">
        <w:t xml:space="preserve"> – editing an existing schedule </w:t>
      </w:r>
    </w:p>
    <w:p w14:paraId="573C132A" w14:textId="4ED9BD00" w:rsidR="004427C6" w:rsidRDefault="004427C6">
      <w:r>
        <w:t>FR-0</w:t>
      </w:r>
      <w:r>
        <w:t>8</w:t>
      </w:r>
      <w:r w:rsidR="00E3147B">
        <w:t xml:space="preserve"> – cancelled appointments and edit to be seen in history </w:t>
      </w:r>
    </w:p>
    <w:p w14:paraId="38C54BF9" w14:textId="559299CA" w:rsidR="004427C6" w:rsidRDefault="004427C6">
      <w:r>
        <w:t>FR-0</w:t>
      </w:r>
      <w:r>
        <w:t>9</w:t>
      </w:r>
      <w:r w:rsidR="00E3147B">
        <w:t xml:space="preserve"> – a daily schedule must be shown</w:t>
      </w:r>
    </w:p>
    <w:p w14:paraId="36372CD7" w14:textId="6B2E9EC4" w:rsidR="004427C6" w:rsidRDefault="004427C6">
      <w:r>
        <w:t>FR-</w:t>
      </w:r>
      <w:r>
        <w:t>10</w:t>
      </w:r>
      <w:r w:rsidR="00E3147B">
        <w:t xml:space="preserve"> – each field must be required and validated </w:t>
      </w:r>
    </w:p>
    <w:p w14:paraId="32C50978" w14:textId="77777777" w:rsidR="004427C6" w:rsidRDefault="004427C6"/>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6D97D5EB" w14:textId="2FB61C6D" w:rsidR="00E3147B" w:rsidRDefault="00E3147B">
      <w:r>
        <w:t>SYSTEM MUST</w:t>
      </w:r>
    </w:p>
    <w:p w14:paraId="343D622C" w14:textId="06AEDBAC" w:rsidR="00E3147B" w:rsidRDefault="00E3147B">
      <w:r>
        <w:t>N</w:t>
      </w:r>
      <w:r>
        <w:t>FR-01 –</w:t>
      </w:r>
      <w:r>
        <w:t xml:space="preserve"> basic and easy for receptionists to use</w:t>
      </w:r>
    </w:p>
    <w:p w14:paraId="6E09D669" w14:textId="05C9ED81" w:rsidR="00E3147B" w:rsidRDefault="00E3147B" w:rsidP="00E3147B">
      <w:r>
        <w:t>NFR-0</w:t>
      </w:r>
      <w:r>
        <w:t>2</w:t>
      </w:r>
      <w:r>
        <w:t xml:space="preserve"> –</w:t>
      </w:r>
      <w:r>
        <w:t xml:space="preserve"> reliable during hours it is operating </w:t>
      </w:r>
    </w:p>
    <w:p w14:paraId="5B175904" w14:textId="4FDBDBF8" w:rsidR="00E3147B" w:rsidRDefault="00E3147B" w:rsidP="00E3147B">
      <w:r>
        <w:t>NFR-0</w:t>
      </w:r>
      <w:r>
        <w:t>3</w:t>
      </w:r>
      <w:r>
        <w:t xml:space="preserve"> –</w:t>
      </w:r>
      <w:r>
        <w:t xml:space="preserve"> must display consistency across the board</w:t>
      </w:r>
    </w:p>
    <w:p w14:paraId="50BA1C67" w14:textId="14F5A960" w:rsidR="00E3147B" w:rsidRDefault="00E3147B">
      <w:r>
        <w:t>NFR-0</w:t>
      </w:r>
      <w:r>
        <w:t>4</w:t>
      </w:r>
      <w:r>
        <w:t xml:space="preserve"> –</w:t>
      </w:r>
      <w:r>
        <w:t xml:space="preserve"> simple for IT staff with their updates</w:t>
      </w:r>
    </w:p>
    <w:p w14:paraId="666BB0CA" w14:textId="4B3190B6" w:rsidR="00E3147B" w:rsidRDefault="00E3147B">
      <w:r>
        <w:t>NFR-0</w:t>
      </w:r>
      <w:r>
        <w:t>5</w:t>
      </w:r>
      <w:r>
        <w:t xml:space="preserve"> –</w:t>
      </w:r>
      <w:r>
        <w:t xml:space="preserve"> maintaining a responsive base for large clinical data. </w:t>
      </w:r>
    </w:p>
    <w:p w14:paraId="462FBF1A" w14:textId="77777777" w:rsidR="00E3147B" w:rsidRDefault="00E3147B"/>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01E315CA" w14:textId="77777777" w:rsidR="00E3147B" w:rsidRDefault="00E3147B"/>
    <w:p w14:paraId="5ACADED6" w14:textId="72E5E063" w:rsidR="00E3147B" w:rsidRDefault="00E3147B" w:rsidP="00E3147B">
      <w:r>
        <w:lastRenderedPageBreak/>
        <w:t>US</w:t>
      </w:r>
      <w:r>
        <w:t>-01 –</w:t>
      </w:r>
      <w:r>
        <w:t xml:space="preserve"> as a receptionist, I want to book </w:t>
      </w:r>
      <w:proofErr w:type="gramStart"/>
      <w:r>
        <w:t>appointments</w:t>
      </w:r>
      <w:proofErr w:type="gramEnd"/>
      <w:r>
        <w:t xml:space="preserve"> so patients </w:t>
      </w:r>
      <w:proofErr w:type="gramStart"/>
      <w:r>
        <w:t>are able to</w:t>
      </w:r>
      <w:proofErr w:type="gramEnd"/>
      <w:r>
        <w:t xml:space="preserve"> be scheduled in. </w:t>
      </w:r>
    </w:p>
    <w:p w14:paraId="249A9ECD" w14:textId="1C126349" w:rsidR="00E3147B" w:rsidRDefault="00E3147B">
      <w:r>
        <w:t>US</w:t>
      </w:r>
      <w:r>
        <w:t xml:space="preserve"> </w:t>
      </w:r>
      <w:r>
        <w:t>-0</w:t>
      </w:r>
      <w:r>
        <w:t>2</w:t>
      </w:r>
      <w:r>
        <w:t xml:space="preserve"> –</w:t>
      </w:r>
      <w:r>
        <w:t xml:space="preserve"> As a patient – I wany my details stored to be </w:t>
      </w:r>
      <w:proofErr w:type="gramStart"/>
      <w:r>
        <w:t>accurate</w:t>
      </w:r>
      <w:proofErr w:type="gramEnd"/>
      <w:r>
        <w:t xml:space="preserve"> so my appointment is correct. </w:t>
      </w:r>
    </w:p>
    <w:p w14:paraId="36B81039" w14:textId="6AEA5843" w:rsidR="00E3147B" w:rsidRDefault="00E3147B" w:rsidP="00E3147B">
      <w:r>
        <w:t>US</w:t>
      </w:r>
      <w:r>
        <w:t xml:space="preserve"> </w:t>
      </w:r>
      <w:r>
        <w:t>-0</w:t>
      </w:r>
      <w:r>
        <w:t>3</w:t>
      </w:r>
      <w:r>
        <w:t xml:space="preserve"> –</w:t>
      </w:r>
      <w:r>
        <w:t xml:space="preserve"> As a practitioner – I want to view schedules so there are no conflicts and who </w:t>
      </w:r>
      <w:proofErr w:type="gramStart"/>
      <w:r>
        <w:t>each individual</w:t>
      </w:r>
      <w:proofErr w:type="gramEnd"/>
      <w:r>
        <w:t xml:space="preserve"> is seeing. </w:t>
      </w:r>
    </w:p>
    <w:p w14:paraId="4E532E8D" w14:textId="2BA4B261" w:rsidR="00E3147B" w:rsidRDefault="00E3147B" w:rsidP="00E3147B">
      <w:r>
        <w:t>US</w:t>
      </w:r>
      <w:r>
        <w:t xml:space="preserve"> </w:t>
      </w:r>
      <w:r>
        <w:t>-0</w:t>
      </w:r>
      <w:r>
        <w:t>4</w:t>
      </w:r>
      <w:r>
        <w:t xml:space="preserve"> –</w:t>
      </w:r>
      <w:r>
        <w:t xml:space="preserve"> </w:t>
      </w:r>
      <w:r w:rsidR="00DD27A2" w:rsidRPr="00DD27A2">
        <w:t>As IT support, I want a system so that issues can</w:t>
      </w:r>
      <w:r w:rsidR="00DD27A2">
        <w:t xml:space="preserve"> be resolved as soon as possible – maintainable. </w:t>
      </w:r>
    </w:p>
    <w:p w14:paraId="682DBAE0" w14:textId="00C32200" w:rsidR="00E3147B" w:rsidRDefault="00E3147B" w:rsidP="00E3147B">
      <w:r>
        <w:t>US</w:t>
      </w:r>
      <w:r>
        <w:t xml:space="preserve"> </w:t>
      </w:r>
      <w:r>
        <w:t>-0</w:t>
      </w:r>
      <w:r>
        <w:t>5</w:t>
      </w:r>
      <w:r>
        <w:t xml:space="preserve"> –</w:t>
      </w:r>
      <w:r w:rsidR="00DD27A2">
        <w:t xml:space="preserve">As a clinic manager – I want to see each section's history so I’m able to track any mistakes or urgencies. </w:t>
      </w:r>
    </w:p>
    <w:p w14:paraId="088B59A9" w14:textId="77777777" w:rsidR="00DD27A2" w:rsidRDefault="00DD27A2" w:rsidP="00E3147B"/>
    <w:p w14:paraId="65BCF272" w14:textId="64FB58B9" w:rsidR="00DD27A2" w:rsidRDefault="00DD27A2" w:rsidP="00DD27A2">
      <w:r>
        <w:t>For at least three, create Given-When-Then acceptance criteria including one negative or failure scenario.</w:t>
      </w:r>
    </w:p>
    <w:p w14:paraId="56AFF0DC" w14:textId="53992B42" w:rsidR="00E3147B" w:rsidRDefault="00DD27A2">
      <w:r w:rsidRPr="00DD27A2">
        <w:t>AC</w:t>
      </w:r>
      <w:r w:rsidRPr="00DD27A2">
        <w:noBreakHyphen/>
        <w:t>01 —booking</w:t>
      </w:r>
    </w:p>
    <w:p w14:paraId="3647CB8E" w14:textId="05709BB9" w:rsidR="00DD27A2" w:rsidRDefault="00DD27A2">
      <w:r w:rsidRPr="00DD27A2">
        <w:rPr>
          <w:b/>
          <w:bCs/>
        </w:rPr>
        <w:t>GIVEN</w:t>
      </w:r>
      <w:r w:rsidRPr="00DD27A2">
        <w:t xml:space="preserve"> a valid patient, practitioner, and time </w:t>
      </w:r>
      <w:r w:rsidRPr="00DD27A2">
        <w:rPr>
          <w:b/>
          <w:bCs/>
        </w:rPr>
        <w:t>WHEN</w:t>
      </w:r>
      <w:r w:rsidRPr="00DD27A2">
        <w:t xml:space="preserve"> the receptionist </w:t>
      </w:r>
      <w:r>
        <w:t>is booking</w:t>
      </w:r>
      <w:r w:rsidRPr="00DD27A2">
        <w:t xml:space="preserve"> an appointment </w:t>
      </w:r>
      <w:r w:rsidRPr="00DD27A2">
        <w:rPr>
          <w:b/>
          <w:bCs/>
        </w:rPr>
        <w:t>THEN</w:t>
      </w:r>
      <w:r w:rsidRPr="00DD27A2">
        <w:t xml:space="preserve"> the</w:t>
      </w:r>
      <w:r>
        <w:t xml:space="preserve"> appointment will show up on the database. </w:t>
      </w:r>
    </w:p>
    <w:p w14:paraId="00D6F28F" w14:textId="4B163CA0" w:rsidR="00DD27A2" w:rsidRDefault="00DD27A2">
      <w:r>
        <w:t>US -03</w:t>
      </w:r>
      <w:r>
        <w:t xml:space="preserve"> – conflicts </w:t>
      </w:r>
    </w:p>
    <w:p w14:paraId="2033FB8A" w14:textId="1AB1DB6D" w:rsidR="00DD27A2" w:rsidRDefault="00DD27A2">
      <w:r w:rsidRPr="00DD27A2">
        <w:rPr>
          <w:b/>
          <w:bCs/>
        </w:rPr>
        <w:t>GIVEN</w:t>
      </w:r>
      <w:r w:rsidRPr="00DD27A2">
        <w:t xml:space="preserve"> a practitioner already has an appointment at a time</w:t>
      </w:r>
      <w:r>
        <w:t>,</w:t>
      </w:r>
      <w:r w:rsidRPr="00DD27A2">
        <w:t xml:space="preserve"> </w:t>
      </w:r>
      <w:r w:rsidRPr="00DD27A2">
        <w:rPr>
          <w:b/>
          <w:bCs/>
        </w:rPr>
        <w:t>WHEN</w:t>
      </w:r>
      <w:r w:rsidRPr="00DD27A2">
        <w:t xml:space="preserve"> staff attempt to book another appointment at the same time </w:t>
      </w:r>
      <w:r w:rsidRPr="00DD27A2">
        <w:rPr>
          <w:b/>
          <w:bCs/>
        </w:rPr>
        <w:t>THEN</w:t>
      </w:r>
      <w:r w:rsidRPr="00DD27A2">
        <w:t xml:space="preserve"> the system rejects booking </w:t>
      </w:r>
      <w:r>
        <w:t xml:space="preserve">– displaying an error. </w:t>
      </w:r>
    </w:p>
    <w:p w14:paraId="4F8ACFE1" w14:textId="77777777" w:rsidR="00DD27A2" w:rsidRDefault="00DD27A2">
      <w:r>
        <w:t>US -05</w:t>
      </w:r>
      <w:r>
        <w:t xml:space="preserve"> – history</w:t>
      </w:r>
    </w:p>
    <w:p w14:paraId="0B154CB2" w14:textId="09993A91" w:rsidR="00DD27A2" w:rsidRDefault="00DD27A2">
      <w:proofErr w:type="gramStart"/>
      <w:r w:rsidRPr="00DD27A2">
        <w:rPr>
          <w:b/>
          <w:bCs/>
        </w:rPr>
        <w:t>GIVEN</w:t>
      </w:r>
      <w:proofErr w:type="gramEnd"/>
      <w:r w:rsidRPr="00DD27A2">
        <w:t xml:space="preserve"> an existing </w:t>
      </w:r>
      <w:proofErr w:type="gramStart"/>
      <w:r w:rsidRPr="00DD27A2">
        <w:t>appointment</w:t>
      </w:r>
      <w:r>
        <w:t xml:space="preserve"> </w:t>
      </w:r>
      <w:r w:rsidRPr="00DD27A2">
        <w:t xml:space="preserve"> </w:t>
      </w:r>
      <w:r w:rsidRPr="00DD27A2">
        <w:rPr>
          <w:b/>
          <w:bCs/>
        </w:rPr>
        <w:t>WHEN</w:t>
      </w:r>
      <w:proofErr w:type="gramEnd"/>
      <w:r w:rsidRPr="00DD27A2">
        <w:t xml:space="preserve"> </w:t>
      </w:r>
      <w:r>
        <w:t>a</w:t>
      </w:r>
      <w:r w:rsidRPr="00DD27A2">
        <w:t xml:space="preserve"> receptionist</w:t>
      </w:r>
      <w:r>
        <w:t xml:space="preserve"> or worker has created</w:t>
      </w:r>
      <w:r w:rsidRPr="00DD27A2">
        <w:t xml:space="preserve"> it </w:t>
      </w:r>
      <w:r w:rsidRPr="00DD27A2">
        <w:rPr>
          <w:b/>
          <w:bCs/>
        </w:rPr>
        <w:t>THEN</w:t>
      </w:r>
      <w:r w:rsidRPr="00DD27A2">
        <w:t xml:space="preserve"> </w:t>
      </w:r>
      <w:r>
        <w:t xml:space="preserve">history is shown to see which individual did wha.t  </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A574BE0" w14:textId="4C56EC18" w:rsidR="00DD27A2" w:rsidRPr="00DD27A2" w:rsidRDefault="00DD27A2" w:rsidP="00DD27A2">
      <w:pPr>
        <w:rPr>
          <w:lang w:val="en-AU"/>
        </w:rPr>
      </w:pPr>
      <w:r w:rsidRPr="00DD27A2">
        <w:rPr>
          <w:b/>
          <w:bCs/>
          <w:lang w:val="en-AU"/>
        </w:rPr>
        <w:t>AI Review Output:</w:t>
      </w:r>
    </w:p>
    <w:p w14:paraId="3206C27E" w14:textId="77777777" w:rsidR="00DD27A2" w:rsidRPr="00DD27A2" w:rsidRDefault="00DD27A2" w:rsidP="00DD27A2">
      <w:pPr>
        <w:numPr>
          <w:ilvl w:val="0"/>
          <w:numId w:val="10"/>
        </w:numPr>
        <w:rPr>
          <w:lang w:val="en-AU"/>
        </w:rPr>
      </w:pPr>
      <w:r w:rsidRPr="00DD27A2">
        <w:rPr>
          <w:lang w:val="en-AU"/>
        </w:rPr>
        <w:t xml:space="preserve">“Easy to use” is ambiguous → </w:t>
      </w:r>
      <w:r w:rsidRPr="00DD27A2">
        <w:rPr>
          <w:b/>
          <w:bCs/>
          <w:lang w:val="en-AU"/>
        </w:rPr>
        <w:t>Assumption requiring validation</w:t>
      </w:r>
    </w:p>
    <w:p w14:paraId="486027C0" w14:textId="77777777" w:rsidR="00DD27A2" w:rsidRPr="00DD27A2" w:rsidRDefault="00DD27A2" w:rsidP="00DD27A2">
      <w:pPr>
        <w:numPr>
          <w:ilvl w:val="0"/>
          <w:numId w:val="10"/>
        </w:numPr>
        <w:rPr>
          <w:lang w:val="en-AU"/>
        </w:rPr>
      </w:pPr>
      <w:r w:rsidRPr="00DD27A2">
        <w:rPr>
          <w:lang w:val="en-AU"/>
        </w:rPr>
        <w:t xml:space="preserve">“Appointment editing” needs clarification → </w:t>
      </w:r>
      <w:r w:rsidRPr="00DD27A2">
        <w:rPr>
          <w:b/>
          <w:bCs/>
          <w:lang w:val="en-AU"/>
        </w:rPr>
        <w:t>Assumption requiring validation</w:t>
      </w:r>
    </w:p>
    <w:p w14:paraId="2BE1D1A2" w14:textId="77777777" w:rsidR="00DD27A2" w:rsidRPr="00DD27A2" w:rsidRDefault="00DD27A2" w:rsidP="00DD27A2">
      <w:pPr>
        <w:numPr>
          <w:ilvl w:val="0"/>
          <w:numId w:val="10"/>
        </w:numPr>
        <w:rPr>
          <w:lang w:val="en-AU"/>
        </w:rPr>
      </w:pPr>
      <w:r w:rsidRPr="00DD27A2">
        <w:rPr>
          <w:lang w:val="en-AU"/>
        </w:rPr>
        <w:t xml:space="preserve">“Patient search” may be needed but not explicitly stated → </w:t>
      </w:r>
      <w:r w:rsidRPr="00DD27A2">
        <w:rPr>
          <w:b/>
          <w:bCs/>
          <w:lang w:val="en-AU"/>
        </w:rPr>
        <w:t>Assumption requiring validation</w:t>
      </w:r>
    </w:p>
    <w:p w14:paraId="11340860" w14:textId="77777777" w:rsidR="00DD27A2" w:rsidRPr="00DD27A2" w:rsidRDefault="00DD27A2" w:rsidP="00DD27A2">
      <w:pPr>
        <w:numPr>
          <w:ilvl w:val="0"/>
          <w:numId w:val="10"/>
        </w:numPr>
        <w:rPr>
          <w:lang w:val="en-AU"/>
        </w:rPr>
      </w:pPr>
      <w:r w:rsidRPr="00DD27A2">
        <w:rPr>
          <w:lang w:val="en-AU"/>
        </w:rPr>
        <w:t xml:space="preserve">“Cancelled appointments retained” is supported → </w:t>
      </w:r>
      <w:r w:rsidRPr="00DD27A2">
        <w:rPr>
          <w:b/>
          <w:bCs/>
          <w:lang w:val="en-AU"/>
        </w:rPr>
        <w:t>Evidence-based</w:t>
      </w:r>
    </w:p>
    <w:p w14:paraId="1431FA28" w14:textId="77777777" w:rsidR="00DD27A2" w:rsidRPr="00DD27A2" w:rsidRDefault="00DD27A2" w:rsidP="00DD27A2">
      <w:pPr>
        <w:numPr>
          <w:ilvl w:val="0"/>
          <w:numId w:val="10"/>
        </w:numPr>
        <w:rPr>
          <w:lang w:val="en-AU"/>
        </w:rPr>
      </w:pPr>
      <w:r w:rsidRPr="00DD27A2">
        <w:rPr>
          <w:lang w:val="en-AU"/>
        </w:rPr>
        <w:t>“Double</w:t>
      </w:r>
      <w:r w:rsidRPr="00DD27A2">
        <w:rPr>
          <w:lang w:val="en-AU"/>
        </w:rPr>
        <w:noBreakHyphen/>
        <w:t xml:space="preserve">booking prevention” is supported → </w:t>
      </w:r>
      <w:r w:rsidRPr="00DD27A2">
        <w:rPr>
          <w:b/>
          <w:bCs/>
          <w:lang w:val="en-AU"/>
        </w:rPr>
        <w:t>Evidence-based</w:t>
      </w:r>
    </w:p>
    <w:p w14:paraId="5C569B9C" w14:textId="77777777" w:rsidR="00DD27A2" w:rsidRPr="00DD27A2" w:rsidRDefault="00DD27A2" w:rsidP="00DD27A2">
      <w:pPr>
        <w:numPr>
          <w:ilvl w:val="0"/>
          <w:numId w:val="10"/>
        </w:numPr>
        <w:rPr>
          <w:lang w:val="en-AU"/>
        </w:rPr>
      </w:pPr>
      <w:r w:rsidRPr="00DD27A2">
        <w:rPr>
          <w:lang w:val="en-AU"/>
        </w:rPr>
        <w:t xml:space="preserve">“Reporting features” → </w:t>
      </w:r>
      <w:r w:rsidRPr="00DD27A2">
        <w:rPr>
          <w:b/>
          <w:bCs/>
          <w:lang w:val="en-AU"/>
        </w:rPr>
        <w:t>Unsupported / Out of scope</w:t>
      </w:r>
    </w:p>
    <w:p w14:paraId="019C89AA" w14:textId="77777777" w:rsidR="00DD27A2" w:rsidRPr="00DD27A2" w:rsidRDefault="00DD27A2" w:rsidP="00DD27A2">
      <w:pPr>
        <w:numPr>
          <w:ilvl w:val="0"/>
          <w:numId w:val="10"/>
        </w:numPr>
        <w:rPr>
          <w:lang w:val="en-AU"/>
        </w:rPr>
      </w:pPr>
      <w:r w:rsidRPr="00DD27A2">
        <w:rPr>
          <w:lang w:val="en-AU"/>
        </w:rPr>
        <w:t xml:space="preserve">“Medical history storage” → </w:t>
      </w:r>
      <w:r w:rsidRPr="00DD27A2">
        <w:rPr>
          <w:b/>
          <w:bCs/>
          <w:lang w:val="en-AU"/>
        </w:rPr>
        <w:t>Unsupported / Out of scope</w:t>
      </w:r>
    </w:p>
    <w:p w14:paraId="6D59F800" w14:textId="77777777" w:rsidR="00DD27A2" w:rsidRPr="00DD27A2" w:rsidRDefault="00DD27A2" w:rsidP="00DD27A2">
      <w:pPr>
        <w:numPr>
          <w:ilvl w:val="0"/>
          <w:numId w:val="10"/>
        </w:numPr>
        <w:rPr>
          <w:lang w:val="en-AU"/>
        </w:rPr>
      </w:pPr>
      <w:r w:rsidRPr="00DD27A2">
        <w:rPr>
          <w:lang w:val="en-AU"/>
        </w:rPr>
        <w:t xml:space="preserve">“Diagnosis or treatment suggestions” → </w:t>
      </w:r>
      <w:r w:rsidRPr="00DD27A2">
        <w:rPr>
          <w:b/>
          <w:bCs/>
          <w:lang w:val="en-AU"/>
        </w:rPr>
        <w:t>Out of scope</w:t>
      </w:r>
    </w:p>
    <w:p w14:paraId="2F8C0F83" w14:textId="77777777" w:rsidR="00DD27A2" w:rsidRPr="00DD27A2" w:rsidRDefault="00DD27A2" w:rsidP="00DD27A2">
      <w:pPr>
        <w:numPr>
          <w:ilvl w:val="0"/>
          <w:numId w:val="10"/>
        </w:numPr>
        <w:rPr>
          <w:lang w:val="en-AU"/>
        </w:rPr>
      </w:pPr>
      <w:r w:rsidRPr="00DD27A2">
        <w:rPr>
          <w:lang w:val="en-AU"/>
        </w:rPr>
        <w:t xml:space="preserve">“Online payment” → </w:t>
      </w:r>
      <w:r w:rsidRPr="00DD27A2">
        <w:rPr>
          <w:b/>
          <w:bCs/>
          <w:lang w:val="en-AU"/>
        </w:rPr>
        <w:t>Out of scope</w:t>
      </w:r>
    </w:p>
    <w:p w14:paraId="72FAE9D1" w14:textId="77777777" w:rsidR="00DD27A2" w:rsidRDefault="00DD27A2"/>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376"/>
        <w:gridCol w:w="3330"/>
        <w:gridCol w:w="3364"/>
      </w:tblGrid>
      <w:tr w:rsidR="00DD27A2" w14:paraId="502AE858" w14:textId="77777777" w:rsidTr="00DD27A2">
        <w:tc>
          <w:tcPr>
            <w:tcW w:w="3432" w:type="dxa"/>
          </w:tcPr>
          <w:p w14:paraId="0A568BF8" w14:textId="3B748583" w:rsidR="00DD27A2" w:rsidRDefault="00DD27A2">
            <w:r w:rsidRPr="00DD27A2">
              <w:t>AI Suggestion</w:t>
            </w:r>
          </w:p>
        </w:tc>
        <w:tc>
          <w:tcPr>
            <w:tcW w:w="3432" w:type="dxa"/>
          </w:tcPr>
          <w:p w14:paraId="354471ED" w14:textId="5C0102E2" w:rsidR="00DD27A2" w:rsidRDefault="00DD27A2">
            <w:r w:rsidRPr="00DD27A2">
              <w:t>Decision</w:t>
            </w:r>
          </w:p>
        </w:tc>
        <w:tc>
          <w:tcPr>
            <w:tcW w:w="3432" w:type="dxa"/>
          </w:tcPr>
          <w:p w14:paraId="1DD359DB" w14:textId="47DB8CC7" w:rsidR="00DD27A2" w:rsidRDefault="00DD27A2">
            <w:r w:rsidRPr="00DD27A2">
              <w:t>Evidence Used</w:t>
            </w:r>
          </w:p>
        </w:tc>
      </w:tr>
      <w:tr w:rsidR="00DD27A2" w14:paraId="60AA9E86" w14:textId="77777777" w:rsidTr="000C54FE">
        <w:tc>
          <w:tcPr>
            <w:tcW w:w="3432" w:type="dxa"/>
            <w:vAlign w:val="center"/>
          </w:tcPr>
          <w:p w14:paraId="1920643E" w14:textId="4A5E7766" w:rsidR="00DD27A2" w:rsidRDefault="00DD27A2" w:rsidP="00DD27A2">
            <w:r>
              <w:rPr>
                <w:b/>
                <w:bCs/>
              </w:rPr>
              <w:t>Clarify “easy to use”</w:t>
            </w:r>
          </w:p>
        </w:tc>
        <w:tc>
          <w:tcPr>
            <w:tcW w:w="3432" w:type="dxa"/>
            <w:vAlign w:val="center"/>
          </w:tcPr>
          <w:p w14:paraId="0AB2640F" w14:textId="25175E0C" w:rsidR="00DD27A2" w:rsidRDefault="00DD27A2" w:rsidP="00DD27A2">
            <w:r>
              <w:rPr>
                <w:rStyle w:val="Strong"/>
              </w:rPr>
              <w:t>Accepted</w:t>
            </w:r>
          </w:p>
        </w:tc>
        <w:tc>
          <w:tcPr>
            <w:tcW w:w="3432" w:type="dxa"/>
            <w:vAlign w:val="center"/>
          </w:tcPr>
          <w:p w14:paraId="78B55C80" w14:textId="0C7FAB9C" w:rsidR="00DD27A2" w:rsidRDefault="00DD27A2" w:rsidP="00DD27A2">
            <w:r>
              <w:t>NFR</w:t>
            </w:r>
            <w:r>
              <w:noBreakHyphen/>
              <w:t>01 is vague and not testable</w:t>
            </w:r>
          </w:p>
        </w:tc>
      </w:tr>
      <w:tr w:rsidR="00DD27A2" w14:paraId="18FE8FE1" w14:textId="77777777" w:rsidTr="000C54FE">
        <w:tc>
          <w:tcPr>
            <w:tcW w:w="3432" w:type="dxa"/>
            <w:vAlign w:val="center"/>
          </w:tcPr>
          <w:p w14:paraId="0C90569F" w14:textId="18E72A75" w:rsidR="00DD27A2" w:rsidRDefault="00DD27A2" w:rsidP="00DD27A2">
            <w:r>
              <w:rPr>
                <w:b/>
                <w:bCs/>
              </w:rPr>
              <w:t>Appointment editing needs clarification</w:t>
            </w:r>
          </w:p>
        </w:tc>
        <w:tc>
          <w:tcPr>
            <w:tcW w:w="3432" w:type="dxa"/>
            <w:vAlign w:val="center"/>
          </w:tcPr>
          <w:p w14:paraId="1857C05F" w14:textId="7754997A" w:rsidR="00DD27A2" w:rsidRDefault="00DD27A2" w:rsidP="00DD27A2">
            <w:r>
              <w:rPr>
                <w:rStyle w:val="Strong"/>
              </w:rPr>
              <w:t>Modified</w:t>
            </w:r>
          </w:p>
        </w:tc>
        <w:tc>
          <w:tcPr>
            <w:tcW w:w="3432" w:type="dxa"/>
            <w:vAlign w:val="center"/>
          </w:tcPr>
          <w:p w14:paraId="797BAF3C" w14:textId="0390C866" w:rsidR="00DD27A2" w:rsidRDefault="00DD27A2" w:rsidP="00DD27A2">
            <w:r>
              <w:t>Client brief does not mention editing, only booking/cancelling</w:t>
            </w:r>
          </w:p>
        </w:tc>
      </w:tr>
      <w:tr w:rsidR="00DD27A2" w14:paraId="3118D0E8" w14:textId="77777777" w:rsidTr="000C54FE">
        <w:tc>
          <w:tcPr>
            <w:tcW w:w="3432" w:type="dxa"/>
            <w:vAlign w:val="center"/>
          </w:tcPr>
          <w:p w14:paraId="78E2609C" w14:textId="646493E5" w:rsidR="00DD27A2" w:rsidRDefault="00DD27A2" w:rsidP="00DD27A2">
            <w:r>
              <w:rPr>
                <w:b/>
                <w:bCs/>
              </w:rPr>
              <w:t>Patient search may be needed</w:t>
            </w:r>
          </w:p>
        </w:tc>
        <w:tc>
          <w:tcPr>
            <w:tcW w:w="3432" w:type="dxa"/>
            <w:vAlign w:val="center"/>
          </w:tcPr>
          <w:p w14:paraId="1FA13184" w14:textId="018AA3CB" w:rsidR="00DD27A2" w:rsidRDefault="00DD27A2" w:rsidP="00DD27A2">
            <w:r>
              <w:rPr>
                <w:rStyle w:val="Strong"/>
              </w:rPr>
              <w:t>Unverified</w:t>
            </w:r>
          </w:p>
        </w:tc>
        <w:tc>
          <w:tcPr>
            <w:tcW w:w="3432" w:type="dxa"/>
            <w:vAlign w:val="center"/>
          </w:tcPr>
          <w:p w14:paraId="05F55DB6" w14:textId="3EBA4FEE" w:rsidR="00DD27A2" w:rsidRDefault="00DD27A2" w:rsidP="00DD27A2">
            <w:r>
              <w:t>Not stated in client brief but aligns with “difficulty finding patient information”</w:t>
            </w:r>
          </w:p>
        </w:tc>
      </w:tr>
      <w:tr w:rsidR="00DD27A2" w14:paraId="7CD70444" w14:textId="77777777" w:rsidTr="00CF00FF">
        <w:tc>
          <w:tcPr>
            <w:tcW w:w="3432" w:type="dxa"/>
            <w:vAlign w:val="center"/>
          </w:tcPr>
          <w:p w14:paraId="20131A31" w14:textId="54F0E12D" w:rsidR="00DD27A2" w:rsidRDefault="00DD27A2" w:rsidP="00DD27A2">
            <w:r>
              <w:rPr>
                <w:b/>
                <w:bCs/>
              </w:rPr>
              <w:t>Cancelled appointments retained</w:t>
            </w:r>
          </w:p>
        </w:tc>
        <w:tc>
          <w:tcPr>
            <w:tcW w:w="3432" w:type="dxa"/>
            <w:vAlign w:val="center"/>
          </w:tcPr>
          <w:p w14:paraId="17E08F56" w14:textId="37FB5111" w:rsidR="00DD27A2" w:rsidRDefault="00DD27A2" w:rsidP="00DD27A2">
            <w:r>
              <w:rPr>
                <w:rStyle w:val="Strong"/>
              </w:rPr>
              <w:t>Accepted</w:t>
            </w:r>
          </w:p>
        </w:tc>
        <w:tc>
          <w:tcPr>
            <w:tcW w:w="3432" w:type="dxa"/>
            <w:vAlign w:val="center"/>
          </w:tcPr>
          <w:p w14:paraId="1CE79F4D" w14:textId="3F61D6B0" w:rsidR="00DD27A2" w:rsidRDefault="00DD27A2" w:rsidP="00DD27A2">
            <w:r>
              <w:t>Client brief mentions “limited appointment history”</w:t>
            </w:r>
          </w:p>
        </w:tc>
      </w:tr>
      <w:tr w:rsidR="00DD27A2" w14:paraId="5D3B434B" w14:textId="77777777" w:rsidTr="00CF00FF">
        <w:tc>
          <w:tcPr>
            <w:tcW w:w="3432" w:type="dxa"/>
            <w:vAlign w:val="center"/>
          </w:tcPr>
          <w:p w14:paraId="5FCBA6DA" w14:textId="2775EBCA" w:rsidR="00DD27A2" w:rsidRDefault="00DD27A2" w:rsidP="00DD27A2">
            <w:r>
              <w:rPr>
                <w:b/>
                <w:bCs/>
              </w:rPr>
              <w:t>Prevent double</w:t>
            </w:r>
            <w:r>
              <w:rPr>
                <w:b/>
                <w:bCs/>
              </w:rPr>
              <w:noBreakHyphen/>
              <w:t>booking</w:t>
            </w:r>
          </w:p>
        </w:tc>
        <w:tc>
          <w:tcPr>
            <w:tcW w:w="3432" w:type="dxa"/>
            <w:vAlign w:val="center"/>
          </w:tcPr>
          <w:p w14:paraId="22CCE6AB" w14:textId="71E373A7" w:rsidR="00DD27A2" w:rsidRDefault="00DD27A2" w:rsidP="00DD27A2">
            <w:r>
              <w:rPr>
                <w:rStyle w:val="Strong"/>
              </w:rPr>
              <w:t>Accepted</w:t>
            </w:r>
          </w:p>
        </w:tc>
        <w:tc>
          <w:tcPr>
            <w:tcW w:w="3432" w:type="dxa"/>
            <w:vAlign w:val="center"/>
          </w:tcPr>
          <w:p w14:paraId="29B9F00F" w14:textId="3DD8D49D" w:rsidR="00DD27A2" w:rsidRDefault="00DD27A2" w:rsidP="00DD27A2">
            <w:r>
              <w:t>Client brief explicitly states “duplicate bookings”</w:t>
            </w:r>
          </w:p>
        </w:tc>
      </w:tr>
      <w:tr w:rsidR="00DD27A2" w14:paraId="363CEAFF" w14:textId="77777777" w:rsidTr="00CF00FF">
        <w:tc>
          <w:tcPr>
            <w:tcW w:w="3432" w:type="dxa"/>
            <w:vAlign w:val="center"/>
          </w:tcPr>
          <w:p w14:paraId="1FF9EDBF" w14:textId="42616A1F" w:rsidR="00DD27A2" w:rsidRDefault="00DD27A2" w:rsidP="00DD27A2">
            <w:r>
              <w:rPr>
                <w:b/>
                <w:bCs/>
              </w:rPr>
              <w:t>Reporting features</w:t>
            </w:r>
          </w:p>
        </w:tc>
        <w:tc>
          <w:tcPr>
            <w:tcW w:w="3432" w:type="dxa"/>
            <w:vAlign w:val="center"/>
          </w:tcPr>
          <w:p w14:paraId="52227BE5" w14:textId="2E30EDFF" w:rsidR="00DD27A2" w:rsidRDefault="00DD27A2" w:rsidP="00DD27A2">
            <w:r>
              <w:rPr>
                <w:rStyle w:val="Strong"/>
              </w:rPr>
              <w:t>Rejected</w:t>
            </w:r>
          </w:p>
        </w:tc>
        <w:tc>
          <w:tcPr>
            <w:tcW w:w="3432" w:type="dxa"/>
            <w:vAlign w:val="center"/>
          </w:tcPr>
          <w:p w14:paraId="0FF7F349" w14:textId="26271519" w:rsidR="00DD27A2" w:rsidRDefault="00DD27A2" w:rsidP="00DD27A2">
            <w:r>
              <w:t>No evidence in client brief</w:t>
            </w:r>
          </w:p>
        </w:tc>
      </w:tr>
      <w:tr w:rsidR="00DD27A2" w14:paraId="31FCC1E2" w14:textId="77777777" w:rsidTr="0001378D">
        <w:tc>
          <w:tcPr>
            <w:tcW w:w="3432" w:type="dxa"/>
            <w:vAlign w:val="center"/>
          </w:tcPr>
          <w:p w14:paraId="5A100A4F" w14:textId="5C90F9A5" w:rsidR="00DD27A2" w:rsidRDefault="00DD27A2" w:rsidP="00DD27A2">
            <w:r>
              <w:rPr>
                <w:b/>
                <w:bCs/>
              </w:rPr>
              <w:t>Medical history storage</w:t>
            </w:r>
          </w:p>
        </w:tc>
        <w:tc>
          <w:tcPr>
            <w:tcW w:w="3432" w:type="dxa"/>
            <w:vAlign w:val="center"/>
          </w:tcPr>
          <w:p w14:paraId="34685217" w14:textId="40C61418" w:rsidR="00DD27A2" w:rsidRDefault="00DD27A2" w:rsidP="00DD27A2">
            <w:r>
              <w:rPr>
                <w:rStyle w:val="Strong"/>
              </w:rPr>
              <w:t>Rejected</w:t>
            </w:r>
          </w:p>
        </w:tc>
        <w:tc>
          <w:tcPr>
            <w:tcW w:w="3432" w:type="dxa"/>
            <w:vAlign w:val="center"/>
          </w:tcPr>
          <w:p w14:paraId="21220A95" w14:textId="09FDBECE" w:rsidR="00DD27A2" w:rsidRDefault="00DD27A2" w:rsidP="00DD27A2">
            <w:r>
              <w:t>Client brief only mentions patient info for appointments</w:t>
            </w:r>
          </w:p>
        </w:tc>
      </w:tr>
      <w:tr w:rsidR="00DD27A2" w14:paraId="0448B6CD" w14:textId="77777777" w:rsidTr="0001378D">
        <w:tc>
          <w:tcPr>
            <w:tcW w:w="3432" w:type="dxa"/>
            <w:vAlign w:val="center"/>
          </w:tcPr>
          <w:p w14:paraId="48A6C714" w14:textId="668D8F65" w:rsidR="00DD27A2" w:rsidRDefault="00DD27A2" w:rsidP="00DD27A2">
            <w:r>
              <w:rPr>
                <w:b/>
                <w:bCs/>
              </w:rPr>
              <w:t>Diagnosis/treatment suggestions</w:t>
            </w:r>
          </w:p>
        </w:tc>
        <w:tc>
          <w:tcPr>
            <w:tcW w:w="3432" w:type="dxa"/>
            <w:vAlign w:val="center"/>
          </w:tcPr>
          <w:p w14:paraId="41302B26" w14:textId="5FC2F61F" w:rsidR="00DD27A2" w:rsidRDefault="00DD27A2" w:rsidP="00DD27A2">
            <w:r>
              <w:rPr>
                <w:rStyle w:val="Strong"/>
              </w:rPr>
              <w:t>Rejected</w:t>
            </w:r>
          </w:p>
        </w:tc>
        <w:tc>
          <w:tcPr>
            <w:tcW w:w="3432" w:type="dxa"/>
            <w:vAlign w:val="center"/>
          </w:tcPr>
          <w:p w14:paraId="6FF42552" w14:textId="484983F4" w:rsidR="00DD27A2" w:rsidRDefault="00DD27A2" w:rsidP="00DD27A2">
            <w:r>
              <w:t xml:space="preserve">Out of scope, no evidence </w:t>
            </w:r>
          </w:p>
        </w:tc>
      </w:tr>
    </w:tbl>
    <w:p w14:paraId="0173B092" w14:textId="77777777" w:rsidR="00DD27A2" w:rsidRDefault="00DD27A2"/>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140D1694" w14:textId="77777777" w:rsidR="00DD27A2" w:rsidRDefault="00DD27A2"/>
    <w:p w14:paraId="7C584758" w14:textId="77777777" w:rsidR="00DD27A2" w:rsidRPr="00DD27A2" w:rsidRDefault="00DD27A2" w:rsidP="00DD27A2">
      <w:pPr>
        <w:rPr>
          <w:lang w:val="en-AU"/>
        </w:rPr>
      </w:pPr>
      <w:r w:rsidRPr="00DD27A2">
        <w:rPr>
          <w:lang w:val="en-AU"/>
        </w:rPr>
        <w:t xml:space="preserve">The AI brought to light </w:t>
      </w:r>
      <w:proofErr w:type="gramStart"/>
      <w:r w:rsidRPr="00DD27A2">
        <w:rPr>
          <w:lang w:val="en-AU"/>
        </w:rPr>
        <w:t>a number of</w:t>
      </w:r>
      <w:proofErr w:type="gramEnd"/>
      <w:r w:rsidRPr="00DD27A2">
        <w:rPr>
          <w:lang w:val="en-AU"/>
        </w:rPr>
        <w:t xml:space="preserve"> concerns that I had not completely explored during the requirements study, particularly those related to testability and ambiguity. It highlighted ambiguous terms like "easy to use" and reminded me that specifications should be quantifiable rather than subjective. Additionally, because the client brief did not specifically address several of my functional requirements, such appointment editing and patient search, the AI identified that </w:t>
      </w:r>
      <w:proofErr w:type="gramStart"/>
      <w:r w:rsidRPr="00DD27A2">
        <w:rPr>
          <w:lang w:val="en-AU"/>
        </w:rPr>
        <w:t>these needed clarification</w:t>
      </w:r>
      <w:proofErr w:type="gramEnd"/>
      <w:r w:rsidRPr="00DD27A2">
        <w:rPr>
          <w:lang w:val="en-AU"/>
        </w:rPr>
        <w:t>. I was able to narrow the scope thanks to these insightful findings.</w:t>
      </w:r>
    </w:p>
    <w:p w14:paraId="1CD6180F" w14:textId="77777777" w:rsidR="00DD27A2" w:rsidRPr="00DD27A2" w:rsidRDefault="00DD27A2" w:rsidP="00DD27A2">
      <w:pPr>
        <w:rPr>
          <w:lang w:val="en-AU"/>
        </w:rPr>
      </w:pPr>
      <w:r w:rsidRPr="00DD27A2">
        <w:rPr>
          <w:lang w:val="en-AU"/>
        </w:rPr>
        <w:t>But in some cases, the AI also went too far. It recommended capabilities that the client brief did not support, such as online payments, medical history storage, and reporting. These recommendations had to be disregarded since they were not supported by evidence and fell beyond the established parameters. After examination, one criterion was modified regarding how cancelled appointments were handled. The AI accurately noted that the client specified "limited appointment history," which means cancellations should be kept on file, contrary to my first assumption that they should be deleted.</w:t>
      </w:r>
    </w:p>
    <w:p w14:paraId="1DCB7B58" w14:textId="77777777" w:rsidR="00D65CA0" w:rsidRPr="00D65CA0" w:rsidRDefault="00D65CA0" w:rsidP="00D65CA0">
      <w:pPr>
        <w:rPr>
          <w:lang w:val="en-AU"/>
        </w:rPr>
      </w:pPr>
      <w:r w:rsidRPr="00D65CA0">
        <w:rPr>
          <w:lang w:val="en-AU"/>
        </w:rPr>
        <w:lastRenderedPageBreak/>
        <w:t>I learned why requirements need to be supported by evidence through this approach. Without proof, features turn into assumptions, and assumptions result in scope creep, unnecessary work, and solutions that don't address the client's actual issues. AI can help with clarity, but human judgement is still crucial.</w:t>
      </w:r>
    </w:p>
    <w:p w14:paraId="754D4376" w14:textId="77777777" w:rsidR="00DD27A2" w:rsidRDefault="00DD27A2"/>
    <w:sectPr w:rsidR="00DD27A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F731B5"/>
    <w:multiLevelType w:val="multilevel"/>
    <w:tmpl w:val="3CD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584146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1A00BA"/>
    <w:rsid w:val="0029639D"/>
    <w:rsid w:val="00326F90"/>
    <w:rsid w:val="00413FEB"/>
    <w:rsid w:val="004427C6"/>
    <w:rsid w:val="004B0A89"/>
    <w:rsid w:val="00754A03"/>
    <w:rsid w:val="009E411F"/>
    <w:rsid w:val="00AA1D8D"/>
    <w:rsid w:val="00B47730"/>
    <w:rsid w:val="00CB0664"/>
    <w:rsid w:val="00D65CA0"/>
    <w:rsid w:val="00DD27A2"/>
    <w:rsid w:val="00E3147B"/>
    <w:rsid w:val="00EE1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2</cp:revision>
  <dcterms:created xsi:type="dcterms:W3CDTF">2026-09-12T09:35:00Z</dcterms:created>
  <dcterms:modified xsi:type="dcterms:W3CDTF">2026-09-12T09:35:00Z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ca4c3348-3370-4c25-967b-c3b739e7e39d</vt:lpwstr>
  </property>
</Properties>
</file>